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B397877" w14:textId="77777777" w:rsidR="00DB0EB9" w:rsidRPr="00DB0EB9" w:rsidRDefault="00DB0EB9" w:rsidP="00FE3AFB">
      <w:pPr>
        <w:tabs>
          <w:tab w:val="left" w:pos="1134"/>
        </w:tabs>
        <w:ind w:firstLine="709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tbl>
      <w:tblPr>
        <w:tblStyle w:val="StGen0"/>
        <w:tblW w:w="934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242"/>
        <w:gridCol w:w="5103"/>
      </w:tblGrid>
      <w:tr w:rsidR="00DB0EB9" w:rsidRPr="00DB0EB9" w14:paraId="625CB567" w14:textId="77777777" w:rsidTr="006E253C">
        <w:tc>
          <w:tcPr>
            <w:tcW w:w="4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66CF57ED" w14:textId="77777777" w:rsidR="00DB0EB9" w:rsidRPr="00DB0EB9" w:rsidRDefault="00DB0EB9" w:rsidP="00FE3AFB">
            <w:pPr>
              <w:widowControl w:val="0"/>
              <w:tabs>
                <w:tab w:val="left" w:pos="1134"/>
              </w:tabs>
              <w:ind w:firstLine="709"/>
              <w:jc w:val="right"/>
              <w:rPr>
                <w:color w:val="000000" w:themeColor="text1"/>
              </w:rPr>
            </w:pPr>
            <w:r w:rsidRPr="00DB0EB9">
              <w:rPr>
                <w:color w:val="000000" w:themeColor="text1"/>
              </w:rPr>
              <w:t>ДИСЦИПЛИНА</w:t>
            </w:r>
          </w:p>
        </w:tc>
        <w:tc>
          <w:tcPr>
            <w:tcW w:w="5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3B6D121D" w14:textId="77777777" w:rsidR="00DB0EB9" w:rsidRPr="00DB0EB9" w:rsidRDefault="00DB0EB9" w:rsidP="00FE3AFB">
            <w:pPr>
              <w:widowControl w:val="0"/>
              <w:tabs>
                <w:tab w:val="left" w:pos="1134"/>
              </w:tabs>
              <w:ind w:firstLine="9"/>
              <w:jc w:val="left"/>
              <w:rPr>
                <w:color w:val="000000" w:themeColor="text1"/>
              </w:rPr>
            </w:pPr>
            <w:r w:rsidRPr="00DB0EB9">
              <w:rPr>
                <w:color w:val="000000" w:themeColor="text1"/>
              </w:rPr>
              <w:t>Стартап в информационных технологиях</w:t>
            </w:r>
          </w:p>
        </w:tc>
      </w:tr>
      <w:tr w:rsidR="00DB0EB9" w:rsidRPr="005B451C" w14:paraId="458EC69E" w14:textId="77777777" w:rsidTr="006E253C">
        <w:tc>
          <w:tcPr>
            <w:tcW w:w="4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19A82C94" w14:textId="77777777" w:rsidR="00DB0EB9" w:rsidRPr="00DB0EB9" w:rsidRDefault="00DB0EB9" w:rsidP="00FE3AFB">
            <w:pPr>
              <w:widowControl w:val="0"/>
              <w:tabs>
                <w:tab w:val="left" w:pos="1134"/>
              </w:tabs>
              <w:ind w:firstLine="709"/>
              <w:jc w:val="right"/>
              <w:rPr>
                <w:color w:val="000000" w:themeColor="text1"/>
              </w:rPr>
            </w:pPr>
            <w:r w:rsidRPr="00DB0EB9">
              <w:rPr>
                <w:color w:val="000000" w:themeColor="text1"/>
              </w:rPr>
              <w:t>ИНСТИТУТ</w:t>
            </w:r>
          </w:p>
        </w:tc>
        <w:tc>
          <w:tcPr>
            <w:tcW w:w="5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63C2DC6A" w14:textId="77777777" w:rsidR="00DB0EB9" w:rsidRPr="00DB0EB9" w:rsidRDefault="00DB0EB9" w:rsidP="00FE3AFB">
            <w:pPr>
              <w:widowControl w:val="0"/>
              <w:tabs>
                <w:tab w:val="left" w:pos="1134"/>
              </w:tabs>
              <w:ind w:firstLine="9"/>
              <w:jc w:val="left"/>
              <w:rPr>
                <w:color w:val="000000" w:themeColor="text1"/>
              </w:rPr>
            </w:pPr>
            <w:r w:rsidRPr="00DB0EB9">
              <w:rPr>
                <w:color w:val="000000" w:themeColor="text1"/>
              </w:rPr>
              <w:t>Институт перспективных технологий и индустриального программирования</w:t>
            </w:r>
          </w:p>
        </w:tc>
      </w:tr>
      <w:tr w:rsidR="00DB0EB9" w:rsidRPr="00DB0EB9" w14:paraId="47459F42" w14:textId="77777777" w:rsidTr="006E253C">
        <w:tc>
          <w:tcPr>
            <w:tcW w:w="4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11667BC2" w14:textId="77777777" w:rsidR="00DB0EB9" w:rsidRPr="00DB0EB9" w:rsidRDefault="00DB0EB9" w:rsidP="00FE3AFB">
            <w:pPr>
              <w:widowControl w:val="0"/>
              <w:tabs>
                <w:tab w:val="left" w:pos="1134"/>
              </w:tabs>
              <w:ind w:firstLine="709"/>
              <w:jc w:val="right"/>
              <w:rPr>
                <w:color w:val="000000" w:themeColor="text1"/>
              </w:rPr>
            </w:pPr>
            <w:r w:rsidRPr="00DB0EB9">
              <w:rPr>
                <w:color w:val="000000" w:themeColor="text1"/>
              </w:rPr>
              <w:t>КАФЕДРА</w:t>
            </w:r>
          </w:p>
        </w:tc>
        <w:tc>
          <w:tcPr>
            <w:tcW w:w="5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23A68B95" w14:textId="77777777" w:rsidR="00DB0EB9" w:rsidRPr="00DB0EB9" w:rsidRDefault="00DB0EB9" w:rsidP="00FE3AFB">
            <w:pPr>
              <w:widowControl w:val="0"/>
              <w:tabs>
                <w:tab w:val="left" w:pos="1134"/>
              </w:tabs>
              <w:ind w:firstLine="9"/>
              <w:jc w:val="left"/>
              <w:rPr>
                <w:color w:val="000000" w:themeColor="text1"/>
              </w:rPr>
            </w:pPr>
            <w:r w:rsidRPr="00DB0EB9">
              <w:rPr>
                <w:color w:val="000000" w:themeColor="text1"/>
              </w:rPr>
              <w:t>Кафедра индустриального программирования</w:t>
            </w:r>
          </w:p>
        </w:tc>
      </w:tr>
      <w:tr w:rsidR="00DB0EB9" w:rsidRPr="00DB0EB9" w14:paraId="7E860756" w14:textId="77777777" w:rsidTr="006E253C">
        <w:tc>
          <w:tcPr>
            <w:tcW w:w="4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54FB6F6E" w14:textId="77777777" w:rsidR="00DB0EB9" w:rsidRPr="00DB0EB9" w:rsidRDefault="00DB0EB9" w:rsidP="00FE3AFB">
            <w:pPr>
              <w:widowControl w:val="0"/>
              <w:tabs>
                <w:tab w:val="left" w:pos="1134"/>
              </w:tabs>
              <w:ind w:firstLine="709"/>
              <w:jc w:val="right"/>
              <w:rPr>
                <w:color w:val="000000" w:themeColor="text1"/>
              </w:rPr>
            </w:pPr>
            <w:r w:rsidRPr="00DB0EB9">
              <w:rPr>
                <w:color w:val="000000" w:themeColor="text1"/>
              </w:rPr>
              <w:t>ВИД УЧЕБНОГО МАТЕРИАЛА</w:t>
            </w:r>
          </w:p>
        </w:tc>
        <w:tc>
          <w:tcPr>
            <w:tcW w:w="5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4CEEC19A" w14:textId="77777777" w:rsidR="00DB0EB9" w:rsidRPr="00DB0EB9" w:rsidRDefault="00DB0EB9" w:rsidP="00FE3AFB">
            <w:pPr>
              <w:widowControl w:val="0"/>
              <w:tabs>
                <w:tab w:val="left" w:pos="1134"/>
              </w:tabs>
              <w:ind w:firstLine="9"/>
              <w:jc w:val="left"/>
              <w:rPr>
                <w:color w:val="000000" w:themeColor="text1"/>
              </w:rPr>
            </w:pPr>
            <w:r w:rsidRPr="00DB0EB9">
              <w:rPr>
                <w:color w:val="000000" w:themeColor="text1"/>
              </w:rPr>
              <w:t>Практическое занятие</w:t>
            </w:r>
          </w:p>
        </w:tc>
      </w:tr>
      <w:tr w:rsidR="00DB0EB9" w:rsidRPr="005B451C" w14:paraId="3F2D1046" w14:textId="77777777" w:rsidTr="006E253C">
        <w:tc>
          <w:tcPr>
            <w:tcW w:w="4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6D458A3" w14:textId="77777777" w:rsidR="00DB0EB9" w:rsidRPr="00DB0EB9" w:rsidRDefault="00DB0EB9" w:rsidP="00FE3AFB">
            <w:pPr>
              <w:widowControl w:val="0"/>
              <w:tabs>
                <w:tab w:val="left" w:pos="1134"/>
              </w:tabs>
              <w:ind w:firstLine="709"/>
              <w:jc w:val="right"/>
              <w:rPr>
                <w:color w:val="000000" w:themeColor="text1"/>
              </w:rPr>
            </w:pPr>
            <w:r w:rsidRPr="00DB0EB9">
              <w:rPr>
                <w:color w:val="000000" w:themeColor="text1"/>
              </w:rPr>
              <w:t>ПРЕПОДАВАТЕЛЬ</w:t>
            </w:r>
          </w:p>
        </w:tc>
        <w:tc>
          <w:tcPr>
            <w:tcW w:w="5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5D2F7878" w14:textId="77777777" w:rsidR="00DB0EB9" w:rsidRDefault="00DB0EB9" w:rsidP="00FE3AFB">
            <w:pPr>
              <w:widowControl w:val="0"/>
              <w:tabs>
                <w:tab w:val="left" w:pos="1134"/>
              </w:tabs>
              <w:ind w:firstLine="9"/>
              <w:jc w:val="left"/>
              <w:rPr>
                <w:color w:val="000000" w:themeColor="text1"/>
              </w:rPr>
            </w:pPr>
            <w:r w:rsidRPr="00DB0EB9">
              <w:rPr>
                <w:color w:val="000000" w:themeColor="text1"/>
              </w:rPr>
              <w:t>Адышкин Сергей Сергеевич</w:t>
            </w:r>
          </w:p>
          <w:p w14:paraId="4B5962B8" w14:textId="0B5BA92C" w:rsidR="00FE3AFB" w:rsidRPr="00DB0EB9" w:rsidRDefault="00FE3AFB" w:rsidP="00FE3AFB">
            <w:pPr>
              <w:widowControl w:val="0"/>
              <w:tabs>
                <w:tab w:val="left" w:pos="1134"/>
              </w:tabs>
              <w:ind w:firstLine="9"/>
              <w:jc w:val="left"/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Загородних</w:t>
            </w:r>
            <w:proofErr w:type="spellEnd"/>
            <w:r>
              <w:rPr>
                <w:color w:val="000000" w:themeColor="text1"/>
              </w:rPr>
              <w:t xml:space="preserve"> Николай Анатольевич</w:t>
            </w:r>
          </w:p>
        </w:tc>
      </w:tr>
      <w:tr w:rsidR="00DB0EB9" w:rsidRPr="00DB0EB9" w14:paraId="1BAC2EFA" w14:textId="77777777" w:rsidTr="006E253C">
        <w:tc>
          <w:tcPr>
            <w:tcW w:w="4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3ED628B1" w14:textId="77777777" w:rsidR="00DB0EB9" w:rsidRPr="00DB0EB9" w:rsidRDefault="00DB0EB9" w:rsidP="00FE3AFB">
            <w:pPr>
              <w:widowControl w:val="0"/>
              <w:tabs>
                <w:tab w:val="left" w:pos="1134"/>
              </w:tabs>
              <w:ind w:firstLine="709"/>
              <w:jc w:val="right"/>
              <w:rPr>
                <w:color w:val="000000" w:themeColor="text1"/>
              </w:rPr>
            </w:pPr>
            <w:r w:rsidRPr="00DB0EB9">
              <w:rPr>
                <w:color w:val="000000" w:themeColor="text1"/>
              </w:rPr>
              <w:t>СЕМЕСТР</w:t>
            </w:r>
          </w:p>
        </w:tc>
        <w:tc>
          <w:tcPr>
            <w:tcW w:w="5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38E3F148" w14:textId="77777777" w:rsidR="00DB0EB9" w:rsidRPr="00DB0EB9" w:rsidRDefault="00DB0EB9" w:rsidP="00FE3AFB">
            <w:pPr>
              <w:widowControl w:val="0"/>
              <w:tabs>
                <w:tab w:val="left" w:pos="1134"/>
              </w:tabs>
              <w:ind w:firstLine="9"/>
              <w:jc w:val="left"/>
              <w:rPr>
                <w:color w:val="000000" w:themeColor="text1"/>
              </w:rPr>
            </w:pPr>
            <w:r w:rsidRPr="00DB0EB9">
              <w:rPr>
                <w:color w:val="000000" w:themeColor="text1"/>
              </w:rPr>
              <w:t>2 семестр, 202</w:t>
            </w:r>
            <w:r w:rsidRPr="00DB0EB9">
              <w:rPr>
                <w:color w:val="000000" w:themeColor="text1"/>
                <w:lang w:val="en-US"/>
              </w:rPr>
              <w:t>4</w:t>
            </w:r>
            <w:r w:rsidRPr="00DB0EB9">
              <w:rPr>
                <w:color w:val="000000" w:themeColor="text1"/>
              </w:rPr>
              <w:t>-202</w:t>
            </w:r>
            <w:r w:rsidRPr="00DB0EB9">
              <w:rPr>
                <w:color w:val="000000" w:themeColor="text1"/>
                <w:lang w:val="en-US"/>
              </w:rPr>
              <w:t>5</w:t>
            </w:r>
            <w:r w:rsidRPr="00DB0EB9">
              <w:rPr>
                <w:color w:val="000000" w:themeColor="text1"/>
              </w:rPr>
              <w:t xml:space="preserve"> гг.</w:t>
            </w:r>
          </w:p>
        </w:tc>
      </w:tr>
    </w:tbl>
    <w:p w14:paraId="3792DBCD" w14:textId="77777777" w:rsidR="00DB0EB9" w:rsidRPr="00DB0EB9" w:rsidRDefault="00DB0EB9" w:rsidP="00FE3AFB">
      <w:pPr>
        <w:pStyle w:val="1"/>
        <w:tabs>
          <w:tab w:val="left" w:pos="1134"/>
        </w:tabs>
        <w:ind w:firstLine="709"/>
        <w:rPr>
          <w:color w:val="000000" w:themeColor="text1"/>
          <w:lang w:eastAsia="zh-CN" w:bidi="hi-IN"/>
        </w:rPr>
      </w:pPr>
      <w:r w:rsidRPr="00DB0EB9">
        <w:rPr>
          <w:b w:val="0"/>
          <w:color w:val="000000" w:themeColor="text1"/>
        </w:rPr>
        <w:br w:type="page"/>
      </w:r>
      <w:bookmarkStart w:id="0" w:name="_j07isub79l2q"/>
      <w:bookmarkEnd w:id="0"/>
    </w:p>
    <w:p w14:paraId="56C3B62B" w14:textId="3FD3CE97" w:rsidR="00FE3AFB" w:rsidRPr="00FE3AFB" w:rsidRDefault="00FE3AFB" w:rsidP="00FE3AFB">
      <w:pPr>
        <w:tabs>
          <w:tab w:val="left" w:pos="1134"/>
        </w:tabs>
        <w:spacing w:before="100" w:beforeAutospacing="1" w:after="100" w:afterAutospacing="1" w:line="240" w:lineRule="auto"/>
        <w:ind w:firstLine="709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ru-RU" w:eastAsia="ru-RU"/>
        </w:rPr>
      </w:pPr>
      <w:r w:rsidRPr="00FE3AF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ru-RU" w:eastAsia="ru-RU"/>
        </w:rPr>
        <w:lastRenderedPageBreak/>
        <w:t xml:space="preserve">Практическое занятие </w:t>
      </w:r>
      <w:r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ru-RU" w:eastAsia="ru-RU"/>
        </w:rPr>
        <w:t>№</w:t>
      </w:r>
      <w:r w:rsidRPr="00FE3AF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ru-RU" w:eastAsia="ru-RU"/>
        </w:rPr>
        <w:t>22</w:t>
      </w:r>
    </w:p>
    <w:p w14:paraId="2D306ACF" w14:textId="77777777" w:rsidR="00FE3AFB" w:rsidRPr="00FE3AFB" w:rsidRDefault="00FE3AFB" w:rsidP="00FE3AFB">
      <w:pPr>
        <w:tabs>
          <w:tab w:val="left" w:pos="1134"/>
        </w:tabs>
        <w:spacing w:before="100" w:beforeAutospacing="1" w:after="100" w:afterAutospacing="1" w:line="240" w:lineRule="auto"/>
        <w:ind w:firstLine="709"/>
        <w:jc w:val="center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</w:pPr>
      <w:r w:rsidRPr="00FE3AFB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>«Конструирование и проверка модели монетизации. Тест продажами. Формирование финансовой модели»</w:t>
      </w:r>
    </w:p>
    <w:p w14:paraId="357E6336" w14:textId="77777777" w:rsidR="00FE3AFB" w:rsidRPr="00FE3AFB" w:rsidRDefault="00FE3AFB" w:rsidP="00FE3AFB">
      <w:pPr>
        <w:tabs>
          <w:tab w:val="left" w:pos="1134"/>
        </w:tabs>
        <w:spacing w:after="0" w:line="24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</w:p>
    <w:p w14:paraId="4CB0EA8E" w14:textId="77777777" w:rsidR="00FE3AFB" w:rsidRPr="00FE3AFB" w:rsidRDefault="00FE3AFB" w:rsidP="00FE3AFB">
      <w:pPr>
        <w:tabs>
          <w:tab w:val="left" w:pos="1134"/>
        </w:tabs>
        <w:spacing w:after="0" w:line="360" w:lineRule="auto"/>
        <w:ind w:firstLine="709"/>
        <w:contextualSpacing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</w:pPr>
      <w:r w:rsidRPr="00FE3AFB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>Цели занятия:</w:t>
      </w:r>
    </w:p>
    <w:p w14:paraId="3A231E8E" w14:textId="77777777" w:rsidR="00FE3AFB" w:rsidRPr="00FE3AFB" w:rsidRDefault="00FE3AFB" w:rsidP="00FE3AFB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FE3AFB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К концу занятия вы должны:</w:t>
      </w:r>
    </w:p>
    <w:p w14:paraId="705806AC" w14:textId="77777777" w:rsidR="00FE3AFB" w:rsidRPr="00FE3AFB" w:rsidRDefault="00FE3AFB" w:rsidP="00FE3AFB">
      <w:pPr>
        <w:numPr>
          <w:ilvl w:val="0"/>
          <w:numId w:val="10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FE3AFB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Сформировать и обосновать модель монетизации своего стартапа.</w:t>
      </w:r>
    </w:p>
    <w:p w14:paraId="7C04F38F" w14:textId="77777777" w:rsidR="00FE3AFB" w:rsidRPr="00FE3AFB" w:rsidRDefault="00FE3AFB" w:rsidP="00FE3AFB">
      <w:pPr>
        <w:numPr>
          <w:ilvl w:val="0"/>
          <w:numId w:val="10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FE3AFB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Провести первичное тестирование модели монетизации через имитацию продаж.</w:t>
      </w:r>
    </w:p>
    <w:p w14:paraId="6500B78C" w14:textId="77777777" w:rsidR="00FE3AFB" w:rsidRPr="00FE3AFB" w:rsidRDefault="00FE3AFB" w:rsidP="00FE3AFB">
      <w:pPr>
        <w:numPr>
          <w:ilvl w:val="0"/>
          <w:numId w:val="10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FE3AFB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Составить финансовую модель вашего продукта, которая станет частью инвестиционного дека.</w:t>
      </w:r>
    </w:p>
    <w:p w14:paraId="678E66C6" w14:textId="77777777" w:rsidR="00FE3AFB" w:rsidRPr="00FE3AFB" w:rsidRDefault="00FE3AFB" w:rsidP="00FE3AFB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</w:p>
    <w:p w14:paraId="5D09AFDE" w14:textId="77777777" w:rsidR="00FE3AFB" w:rsidRPr="00FE3AFB" w:rsidRDefault="00FE3AFB" w:rsidP="00FE3AFB">
      <w:pPr>
        <w:tabs>
          <w:tab w:val="left" w:pos="1134"/>
        </w:tabs>
        <w:spacing w:after="0" w:line="360" w:lineRule="auto"/>
        <w:ind w:firstLine="709"/>
        <w:contextualSpacing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</w:pPr>
      <w:r w:rsidRPr="00FE3AFB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>Формат работы:</w:t>
      </w:r>
    </w:p>
    <w:p w14:paraId="57ACADBD" w14:textId="77777777" w:rsidR="00FE3AFB" w:rsidRPr="00FE3AFB" w:rsidRDefault="00FE3AFB" w:rsidP="00FE3AFB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FE3AFB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Работа выполняется в командах (2–5 человек).</w:t>
      </w:r>
    </w:p>
    <w:p w14:paraId="1692208D" w14:textId="77777777" w:rsidR="00FE3AFB" w:rsidRPr="00FE3AFB" w:rsidRDefault="00FE3AFB" w:rsidP="00FE3AFB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FE3AFB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Результаты каждого задания оформляются в виде отдельного документа/презентации и таблицы </w:t>
      </w:r>
      <w:r w:rsidRPr="00190BC7">
        <w:rPr>
          <w:rFonts w:ascii="Times New Roman" w:eastAsia="Times New Roman" w:hAnsi="Times New Roman" w:cs="Times New Roman"/>
          <w:sz w:val="28"/>
          <w:szCs w:val="28"/>
          <w:lang w:eastAsia="ru-RU"/>
        </w:rPr>
        <w:t>Excel</w:t>
      </w:r>
      <w:r w:rsidRPr="00FE3AFB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или </w:t>
      </w:r>
      <w:r w:rsidRPr="00190BC7">
        <w:rPr>
          <w:rFonts w:ascii="Times New Roman" w:eastAsia="Times New Roman" w:hAnsi="Times New Roman" w:cs="Times New Roman"/>
          <w:sz w:val="28"/>
          <w:szCs w:val="28"/>
          <w:lang w:eastAsia="ru-RU"/>
        </w:rPr>
        <w:t>Google</w:t>
      </w:r>
      <w:r w:rsidRPr="00FE3AFB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  <w:r w:rsidRPr="00190BC7">
        <w:rPr>
          <w:rFonts w:ascii="Times New Roman" w:eastAsia="Times New Roman" w:hAnsi="Times New Roman" w:cs="Times New Roman"/>
          <w:sz w:val="28"/>
          <w:szCs w:val="28"/>
          <w:lang w:eastAsia="ru-RU"/>
        </w:rPr>
        <w:t>Sheets</w:t>
      </w:r>
      <w:r w:rsidRPr="00FE3AFB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. Эти материалы необходимо будет загрузить и добавить ссылку в таблицу по итогам занятия.</w:t>
      </w:r>
    </w:p>
    <w:p w14:paraId="7EF7827B" w14:textId="77777777" w:rsidR="00FE3AFB" w:rsidRPr="00FE3AFB" w:rsidRDefault="00FE3AFB" w:rsidP="00FE3AFB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</w:p>
    <w:p w14:paraId="7855B0E6" w14:textId="77777777" w:rsidR="00FE3AFB" w:rsidRPr="00FE3AFB" w:rsidRDefault="00FE3AFB" w:rsidP="00FE3AFB">
      <w:pPr>
        <w:tabs>
          <w:tab w:val="left" w:pos="1134"/>
        </w:tabs>
        <w:spacing w:after="0" w:line="360" w:lineRule="auto"/>
        <w:ind w:firstLine="709"/>
        <w:contextualSpacing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</w:pPr>
      <w:r w:rsidRPr="00FE3AFB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>Этапы работы и задания:</w:t>
      </w:r>
    </w:p>
    <w:p w14:paraId="0A707074" w14:textId="77777777" w:rsidR="00FE3AFB" w:rsidRPr="005B451C" w:rsidRDefault="00FE3AFB" w:rsidP="00FE3AFB">
      <w:pPr>
        <w:tabs>
          <w:tab w:val="left" w:pos="1134"/>
        </w:tabs>
        <w:spacing w:after="0" w:line="360" w:lineRule="auto"/>
        <w:ind w:firstLine="709"/>
        <w:contextualSpacing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</w:pPr>
      <w:r w:rsidRPr="00FE3AFB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 xml:space="preserve">Задание №1. </w:t>
      </w:r>
      <w:r w:rsidRPr="005B451C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>Конструирование модели монетизации</w:t>
      </w:r>
    </w:p>
    <w:p w14:paraId="1696C039" w14:textId="77777777" w:rsidR="00FE3AFB" w:rsidRPr="005B451C" w:rsidRDefault="00FE3AFB" w:rsidP="00FE3AFB">
      <w:pPr>
        <w:tabs>
          <w:tab w:val="left" w:pos="1134"/>
        </w:tabs>
        <w:spacing w:after="0" w:line="360" w:lineRule="auto"/>
        <w:ind w:firstLine="709"/>
        <w:contextualSpacing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</w:pPr>
      <w:r w:rsidRPr="005B451C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>Что нужно сделать:</w:t>
      </w:r>
    </w:p>
    <w:p w14:paraId="30591962" w14:textId="77777777" w:rsidR="00FE3AFB" w:rsidRPr="00FE3AFB" w:rsidRDefault="00FE3AFB" w:rsidP="00FE3AFB">
      <w:pPr>
        <w:numPr>
          <w:ilvl w:val="0"/>
          <w:numId w:val="11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FE3AFB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Сформулируйте чётко, за что именно ваши клиенты будут готовы платить.</w:t>
      </w:r>
    </w:p>
    <w:p w14:paraId="652F93CC" w14:textId="77777777" w:rsidR="00FE3AFB" w:rsidRPr="00FE3AFB" w:rsidRDefault="00FE3AFB" w:rsidP="00FE3AFB">
      <w:pPr>
        <w:numPr>
          <w:ilvl w:val="0"/>
          <w:numId w:val="11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FE3AFB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lastRenderedPageBreak/>
        <w:t xml:space="preserve">Выберите и обоснуйте модель монетизации вашего продукта (подписка, </w:t>
      </w:r>
      <w:r w:rsidRPr="00190BC7">
        <w:rPr>
          <w:rFonts w:ascii="Times New Roman" w:eastAsia="Times New Roman" w:hAnsi="Times New Roman" w:cs="Times New Roman"/>
          <w:sz w:val="28"/>
          <w:szCs w:val="28"/>
          <w:lang w:eastAsia="ru-RU"/>
        </w:rPr>
        <w:t>freemium</w:t>
      </w:r>
      <w:r w:rsidRPr="00FE3AFB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, разовая продажа, рекламная модель, транзакционная комиссия и др.).</w:t>
      </w:r>
    </w:p>
    <w:p w14:paraId="6D45F916" w14:textId="77777777" w:rsidR="00FE3AFB" w:rsidRPr="00FE3AFB" w:rsidRDefault="00FE3AFB" w:rsidP="00FE3AFB">
      <w:pPr>
        <w:numPr>
          <w:ilvl w:val="0"/>
          <w:numId w:val="11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FE3AFB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Определите базовую ценовую политику (цены, тарифы, пакеты услуг или продуктов).</w:t>
      </w:r>
    </w:p>
    <w:p w14:paraId="3071A420" w14:textId="77777777" w:rsidR="00FE3AFB" w:rsidRPr="00FE3AFB" w:rsidRDefault="00FE3AFB" w:rsidP="00FE3AFB">
      <w:pPr>
        <w:numPr>
          <w:ilvl w:val="0"/>
          <w:numId w:val="11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FE3AFB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Опишите гипотезы, которые будете проверять при тестировании продаж.</w:t>
      </w:r>
    </w:p>
    <w:p w14:paraId="12B21F18" w14:textId="77777777" w:rsidR="00FE3AFB" w:rsidRPr="00190BC7" w:rsidRDefault="00FE3AFB" w:rsidP="00FE3AFB">
      <w:pPr>
        <w:tabs>
          <w:tab w:val="left" w:pos="1134"/>
        </w:tabs>
        <w:spacing w:after="0" w:line="360" w:lineRule="auto"/>
        <w:ind w:firstLine="709"/>
        <w:contextualSpacing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proofErr w:type="spellStart"/>
      <w:r w:rsidRPr="00190BC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Как</w:t>
      </w:r>
      <w:proofErr w:type="spellEnd"/>
      <w:r w:rsidRPr="00190BC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190BC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оформить</w:t>
      </w:r>
      <w:proofErr w:type="spellEnd"/>
      <w:r w:rsidRPr="00190BC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190BC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результаты</w:t>
      </w:r>
      <w:proofErr w:type="spellEnd"/>
      <w:r w:rsidRPr="00190BC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:</w:t>
      </w:r>
    </w:p>
    <w:p w14:paraId="565F896D" w14:textId="77777777" w:rsidR="00FE3AFB" w:rsidRPr="00FE3AFB" w:rsidRDefault="00FE3AFB" w:rsidP="00FE3AFB">
      <w:pPr>
        <w:numPr>
          <w:ilvl w:val="0"/>
          <w:numId w:val="12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FE3AFB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Создайте презентацию (около 4 -5 слайдов), где кратко и ясно представлена модель монетизации:</w:t>
      </w:r>
    </w:p>
    <w:p w14:paraId="2A27ECCC" w14:textId="77777777" w:rsidR="00FE3AFB" w:rsidRPr="00FE3AFB" w:rsidRDefault="00FE3AFB" w:rsidP="00FE3AFB">
      <w:pPr>
        <w:numPr>
          <w:ilvl w:val="1"/>
          <w:numId w:val="12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FE3AFB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Слайд 1: Ценность вашего продукта для клиента.</w:t>
      </w:r>
    </w:p>
    <w:p w14:paraId="58B40B8D" w14:textId="77777777" w:rsidR="00FE3AFB" w:rsidRPr="00FE3AFB" w:rsidRDefault="00FE3AFB" w:rsidP="00FE3AFB">
      <w:pPr>
        <w:numPr>
          <w:ilvl w:val="1"/>
          <w:numId w:val="12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FE3AFB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Слайд 2: Выбранная модель монетизации и её обоснование.</w:t>
      </w:r>
    </w:p>
    <w:p w14:paraId="0E2BF7F8" w14:textId="77777777" w:rsidR="00FE3AFB" w:rsidRPr="00FE3AFB" w:rsidRDefault="00FE3AFB" w:rsidP="00FE3AFB">
      <w:pPr>
        <w:numPr>
          <w:ilvl w:val="1"/>
          <w:numId w:val="12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FE3AFB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Слайд 3: Ценовая политика (цены, тарифы, описание продуктов или услуг).</w:t>
      </w:r>
    </w:p>
    <w:p w14:paraId="47D48D1B" w14:textId="77777777" w:rsidR="00FE3AFB" w:rsidRPr="00FE3AFB" w:rsidRDefault="00FE3AFB" w:rsidP="00FE3AFB">
      <w:pPr>
        <w:numPr>
          <w:ilvl w:val="1"/>
          <w:numId w:val="12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FE3AFB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Слайд 4: Гипотезы для проверки на этапе тестирования продаж.</w:t>
      </w:r>
    </w:p>
    <w:p w14:paraId="40361E80" w14:textId="77777777" w:rsidR="00FE3AFB" w:rsidRPr="00FE3AFB" w:rsidRDefault="00FE3AFB" w:rsidP="00FE3AFB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</w:p>
    <w:p w14:paraId="773CD83B" w14:textId="77777777" w:rsidR="00FE3AFB" w:rsidRPr="00190BC7" w:rsidRDefault="00FE3AFB" w:rsidP="00FE3AFB">
      <w:pPr>
        <w:tabs>
          <w:tab w:val="left" w:pos="1134"/>
        </w:tabs>
        <w:spacing w:after="0" w:line="360" w:lineRule="auto"/>
        <w:ind w:firstLine="709"/>
        <w:contextualSpacing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proofErr w:type="spellStart"/>
      <w:r w:rsidRPr="00190BC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Задание</w:t>
      </w:r>
      <w:proofErr w:type="spellEnd"/>
      <w:r w:rsidRPr="00190BC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№2. </w:t>
      </w:r>
      <w:proofErr w:type="spellStart"/>
      <w:r w:rsidRPr="00190BC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Тест</w:t>
      </w:r>
      <w:proofErr w:type="spellEnd"/>
      <w:r w:rsidRPr="00190BC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190BC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продажами</w:t>
      </w:r>
      <w:proofErr w:type="spellEnd"/>
      <w:r w:rsidRPr="00190BC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(Customer Development)</w:t>
      </w:r>
    </w:p>
    <w:p w14:paraId="7440576D" w14:textId="77777777" w:rsidR="00FE3AFB" w:rsidRPr="00190BC7" w:rsidRDefault="00FE3AFB" w:rsidP="00FE3AFB">
      <w:pPr>
        <w:tabs>
          <w:tab w:val="left" w:pos="1134"/>
        </w:tabs>
        <w:spacing w:after="0" w:line="360" w:lineRule="auto"/>
        <w:ind w:firstLine="709"/>
        <w:contextualSpacing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proofErr w:type="spellStart"/>
      <w:r w:rsidRPr="00190BC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Что</w:t>
      </w:r>
      <w:proofErr w:type="spellEnd"/>
      <w:r w:rsidRPr="00190BC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190BC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нужно</w:t>
      </w:r>
      <w:proofErr w:type="spellEnd"/>
      <w:r w:rsidRPr="00190BC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190BC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сделать</w:t>
      </w:r>
      <w:proofErr w:type="spellEnd"/>
      <w:r w:rsidRPr="00190BC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:</w:t>
      </w:r>
    </w:p>
    <w:p w14:paraId="6366E483" w14:textId="77777777" w:rsidR="00FE3AFB" w:rsidRPr="00FE3AFB" w:rsidRDefault="00FE3AFB" w:rsidP="00FE3AFB">
      <w:pPr>
        <w:numPr>
          <w:ilvl w:val="0"/>
          <w:numId w:val="13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FE3AFB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Подготовьте краткий питч вашего продукта и модели монетизации (1–2 мин).</w:t>
      </w:r>
    </w:p>
    <w:p w14:paraId="7D594F6D" w14:textId="77777777" w:rsidR="00FE3AFB" w:rsidRPr="00FE3AFB" w:rsidRDefault="00FE3AFB" w:rsidP="00FE3AFB">
      <w:pPr>
        <w:numPr>
          <w:ilvl w:val="0"/>
          <w:numId w:val="13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FE3AFB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Проведите серию встреч с другими командами (по 5–7 мин каждая встреча), представляя свой продукт и модель монетизации.</w:t>
      </w:r>
    </w:p>
    <w:p w14:paraId="664900A1" w14:textId="77777777" w:rsidR="00FE3AFB" w:rsidRPr="00FE3AFB" w:rsidRDefault="00FE3AFB" w:rsidP="00FE3AFB">
      <w:pPr>
        <w:numPr>
          <w:ilvl w:val="0"/>
          <w:numId w:val="13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FE3AFB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Цель каждой встречи: убедить «покупателя» (другую команду) условно «купить» продукт (т.е. получить устное согласие, что клиент готов платить за ваш продукт по предложенной модели монетизации).</w:t>
      </w:r>
    </w:p>
    <w:p w14:paraId="19AA2065" w14:textId="77777777" w:rsidR="00FE3AFB" w:rsidRPr="00FE3AFB" w:rsidRDefault="00FE3AFB" w:rsidP="00FE3AFB">
      <w:pPr>
        <w:numPr>
          <w:ilvl w:val="0"/>
          <w:numId w:val="13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FE3AFB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lastRenderedPageBreak/>
        <w:t>Записывайте возражения и обратную связь, полученную в ходе встреч.</w:t>
      </w:r>
    </w:p>
    <w:p w14:paraId="2EA9787E" w14:textId="77777777" w:rsidR="00FE3AFB" w:rsidRPr="00190BC7" w:rsidRDefault="00FE3AFB" w:rsidP="00FE3AFB">
      <w:pPr>
        <w:tabs>
          <w:tab w:val="left" w:pos="1134"/>
        </w:tabs>
        <w:spacing w:after="0" w:line="360" w:lineRule="auto"/>
        <w:ind w:firstLine="709"/>
        <w:contextualSpacing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proofErr w:type="spellStart"/>
      <w:r w:rsidRPr="00190BC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Как</w:t>
      </w:r>
      <w:proofErr w:type="spellEnd"/>
      <w:r w:rsidRPr="00190BC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190BC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оформить</w:t>
      </w:r>
      <w:proofErr w:type="spellEnd"/>
      <w:r w:rsidRPr="00190BC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190BC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результаты</w:t>
      </w:r>
      <w:proofErr w:type="spellEnd"/>
      <w:r w:rsidRPr="00190BC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:</w:t>
      </w:r>
    </w:p>
    <w:p w14:paraId="36803D49" w14:textId="77777777" w:rsidR="00FE3AFB" w:rsidRPr="00190BC7" w:rsidRDefault="00FE3AFB" w:rsidP="00FE3AFB">
      <w:pPr>
        <w:numPr>
          <w:ilvl w:val="0"/>
          <w:numId w:val="14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190BC7">
        <w:rPr>
          <w:rFonts w:ascii="Times New Roman" w:eastAsia="Times New Roman" w:hAnsi="Times New Roman" w:cs="Times New Roman"/>
          <w:sz w:val="28"/>
          <w:szCs w:val="28"/>
          <w:lang w:eastAsia="ru-RU"/>
        </w:rPr>
        <w:t>Создайте</w:t>
      </w:r>
      <w:proofErr w:type="spellEnd"/>
      <w:r w:rsidRPr="00190BC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190BC7">
        <w:rPr>
          <w:rFonts w:ascii="Times New Roman" w:eastAsia="Times New Roman" w:hAnsi="Times New Roman" w:cs="Times New Roman"/>
          <w:sz w:val="28"/>
          <w:szCs w:val="28"/>
          <w:lang w:eastAsia="ru-RU"/>
        </w:rPr>
        <w:t>документ</w:t>
      </w:r>
      <w:proofErr w:type="spellEnd"/>
      <w:r w:rsidRPr="00190BC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(1–2 </w:t>
      </w:r>
      <w:proofErr w:type="spellStart"/>
      <w:r w:rsidRPr="00190BC7">
        <w:rPr>
          <w:rFonts w:ascii="Times New Roman" w:eastAsia="Times New Roman" w:hAnsi="Times New Roman" w:cs="Times New Roman"/>
          <w:sz w:val="28"/>
          <w:szCs w:val="28"/>
          <w:lang w:eastAsia="ru-RU"/>
        </w:rPr>
        <w:t>страницы</w:t>
      </w:r>
      <w:proofErr w:type="spellEnd"/>
      <w:r w:rsidRPr="00190BC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), </w:t>
      </w:r>
      <w:proofErr w:type="spellStart"/>
      <w:r w:rsidRPr="00190BC7">
        <w:rPr>
          <w:rFonts w:ascii="Times New Roman" w:eastAsia="Times New Roman" w:hAnsi="Times New Roman" w:cs="Times New Roman"/>
          <w:sz w:val="28"/>
          <w:szCs w:val="28"/>
          <w:lang w:eastAsia="ru-RU"/>
        </w:rPr>
        <w:t>включающий</w:t>
      </w:r>
      <w:proofErr w:type="spellEnd"/>
      <w:r w:rsidRPr="00190BC7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14:paraId="70BBE63E" w14:textId="77777777" w:rsidR="00FE3AFB" w:rsidRPr="00FE3AFB" w:rsidRDefault="00FE3AFB" w:rsidP="00FE3AFB">
      <w:pPr>
        <w:numPr>
          <w:ilvl w:val="1"/>
          <w:numId w:val="14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FE3AFB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Список команд, с которыми вы провели встречи.</w:t>
      </w:r>
    </w:p>
    <w:p w14:paraId="737CD8B9" w14:textId="77777777" w:rsidR="00FE3AFB" w:rsidRPr="00FE3AFB" w:rsidRDefault="00FE3AFB" w:rsidP="00FE3AFB">
      <w:pPr>
        <w:numPr>
          <w:ilvl w:val="1"/>
          <w:numId w:val="14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FE3AFB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Основные возражения и вопросы, которые вы получили в процессе общения.</w:t>
      </w:r>
    </w:p>
    <w:p w14:paraId="17932952" w14:textId="77777777" w:rsidR="00FE3AFB" w:rsidRPr="00FE3AFB" w:rsidRDefault="00FE3AFB" w:rsidP="00FE3AFB">
      <w:pPr>
        <w:numPr>
          <w:ilvl w:val="1"/>
          <w:numId w:val="14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FE3AFB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Выводы: что необходимо изменить или улучшить в вашей модели монетизации и презентации продукта?</w:t>
      </w:r>
    </w:p>
    <w:p w14:paraId="03A4E8DD" w14:textId="77777777" w:rsidR="00FE3AFB" w:rsidRPr="00FE3AFB" w:rsidRDefault="00FE3AFB" w:rsidP="00FE3AFB">
      <w:pPr>
        <w:tabs>
          <w:tab w:val="left" w:pos="1134"/>
        </w:tabs>
        <w:spacing w:after="0" w:line="360" w:lineRule="auto"/>
        <w:ind w:firstLine="709"/>
        <w:contextualSpacing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</w:pPr>
      <w:r w:rsidRPr="00FE3AFB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>Задание №3. Формирование финансовой модели стартапа</w:t>
      </w:r>
    </w:p>
    <w:p w14:paraId="688610FE" w14:textId="77777777" w:rsidR="00FE3AFB" w:rsidRPr="00FE3AFB" w:rsidRDefault="00FE3AFB" w:rsidP="00FE3AFB">
      <w:pPr>
        <w:tabs>
          <w:tab w:val="left" w:pos="1134"/>
        </w:tabs>
        <w:spacing w:after="0" w:line="360" w:lineRule="auto"/>
        <w:ind w:firstLine="709"/>
        <w:contextualSpacing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</w:pPr>
      <w:r w:rsidRPr="00FE3AFB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>Что нужно сделать:</w:t>
      </w:r>
    </w:p>
    <w:p w14:paraId="7A46CEA4" w14:textId="77777777" w:rsidR="00FE3AFB" w:rsidRPr="00FE3AFB" w:rsidRDefault="00FE3AFB" w:rsidP="00FE3AFB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FE3AFB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Составьте базовую финансовую модель вашего стартапа, включающую:</w:t>
      </w:r>
    </w:p>
    <w:p w14:paraId="097258C6" w14:textId="77777777" w:rsidR="00FE3AFB" w:rsidRPr="00FE3AFB" w:rsidRDefault="00FE3AFB" w:rsidP="00FE3AFB">
      <w:pPr>
        <w:numPr>
          <w:ilvl w:val="0"/>
          <w:numId w:val="15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FE3AFB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Прогноз доходов на первые 6 месяцев после выхода на рынок:</w:t>
      </w:r>
    </w:p>
    <w:p w14:paraId="02C46CB0" w14:textId="77777777" w:rsidR="00FE3AFB" w:rsidRPr="00190BC7" w:rsidRDefault="00FE3AFB" w:rsidP="00FE3AFB">
      <w:pPr>
        <w:numPr>
          <w:ilvl w:val="1"/>
          <w:numId w:val="15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190BC7"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Предполагаемое</w:t>
      </w:r>
      <w:proofErr w:type="spellEnd"/>
      <w:r w:rsidRPr="00190BC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190BC7">
        <w:rPr>
          <w:rFonts w:ascii="Times New Roman" w:eastAsia="Times New Roman" w:hAnsi="Times New Roman" w:cs="Times New Roman"/>
          <w:sz w:val="28"/>
          <w:szCs w:val="28"/>
          <w:lang w:eastAsia="ru-RU"/>
        </w:rPr>
        <w:t>количество</w:t>
      </w:r>
      <w:proofErr w:type="spellEnd"/>
      <w:r w:rsidRPr="00190BC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190BC7">
        <w:rPr>
          <w:rFonts w:ascii="Times New Roman" w:eastAsia="Times New Roman" w:hAnsi="Times New Roman" w:cs="Times New Roman"/>
          <w:sz w:val="28"/>
          <w:szCs w:val="28"/>
          <w:lang w:eastAsia="ru-RU"/>
        </w:rPr>
        <w:t>клиентов</w:t>
      </w:r>
      <w:proofErr w:type="spellEnd"/>
      <w:r w:rsidRPr="00190BC7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448A5DB9" w14:textId="77777777" w:rsidR="00FE3AFB" w:rsidRPr="00FE3AFB" w:rsidRDefault="00FE3AFB" w:rsidP="00FE3AFB">
      <w:pPr>
        <w:numPr>
          <w:ilvl w:val="1"/>
          <w:numId w:val="15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FE3AFB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Средний доход с клиента (</w:t>
      </w:r>
      <w:r w:rsidRPr="00190BC7">
        <w:rPr>
          <w:rFonts w:ascii="Times New Roman" w:eastAsia="Times New Roman" w:hAnsi="Times New Roman" w:cs="Times New Roman"/>
          <w:sz w:val="28"/>
          <w:szCs w:val="28"/>
          <w:lang w:eastAsia="ru-RU"/>
        </w:rPr>
        <w:t>ARPU</w:t>
      </w:r>
      <w:r w:rsidRPr="00FE3AFB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).</w:t>
      </w:r>
    </w:p>
    <w:p w14:paraId="0B3A6E7C" w14:textId="77777777" w:rsidR="00FE3AFB" w:rsidRPr="00190BC7" w:rsidRDefault="00FE3AFB" w:rsidP="00FE3AFB">
      <w:pPr>
        <w:numPr>
          <w:ilvl w:val="1"/>
          <w:numId w:val="15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190BC7">
        <w:rPr>
          <w:rFonts w:ascii="Times New Roman" w:eastAsia="Times New Roman" w:hAnsi="Times New Roman" w:cs="Times New Roman"/>
          <w:sz w:val="28"/>
          <w:szCs w:val="28"/>
          <w:lang w:eastAsia="ru-RU"/>
        </w:rPr>
        <w:t>Общий</w:t>
      </w:r>
      <w:proofErr w:type="spellEnd"/>
      <w:r w:rsidRPr="00190BC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190BC7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прогноз</w:t>
      </w:r>
      <w:proofErr w:type="spellEnd"/>
      <w:r w:rsidRPr="00190BC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190BC7">
        <w:rPr>
          <w:rFonts w:ascii="Times New Roman" w:eastAsia="Times New Roman" w:hAnsi="Times New Roman" w:cs="Times New Roman"/>
          <w:sz w:val="28"/>
          <w:szCs w:val="28"/>
          <w:lang w:eastAsia="ru-RU"/>
        </w:rPr>
        <w:t>выручки</w:t>
      </w:r>
      <w:proofErr w:type="spellEnd"/>
      <w:r w:rsidRPr="00190BC7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5BAD4138" w14:textId="77777777" w:rsidR="00FE3AFB" w:rsidRPr="00FE3AFB" w:rsidRDefault="00FE3AFB" w:rsidP="00FE3AFB">
      <w:pPr>
        <w:numPr>
          <w:ilvl w:val="0"/>
          <w:numId w:val="15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FE3AFB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Анализ расходов за тот же период:</w:t>
      </w:r>
    </w:p>
    <w:p w14:paraId="20ABE7B3" w14:textId="77777777" w:rsidR="00FE3AFB" w:rsidRPr="00FE3AFB" w:rsidRDefault="00FE3AFB" w:rsidP="00FE3AFB">
      <w:pPr>
        <w:numPr>
          <w:ilvl w:val="1"/>
          <w:numId w:val="15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FE3AFB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Затраты на привлечение клиентов (маркетинг, реклама).</w:t>
      </w:r>
    </w:p>
    <w:p w14:paraId="7DE47625" w14:textId="77777777" w:rsidR="00FE3AFB" w:rsidRPr="00FE3AFB" w:rsidRDefault="00FE3AFB" w:rsidP="00FE3AFB">
      <w:pPr>
        <w:numPr>
          <w:ilvl w:val="1"/>
          <w:numId w:val="15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FE3AFB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Постоянные затраты (зарплаты, аренда, сервисы и др.).</w:t>
      </w:r>
    </w:p>
    <w:p w14:paraId="40956B84" w14:textId="77777777" w:rsidR="00FE3AFB" w:rsidRPr="00FE3AFB" w:rsidRDefault="00FE3AFB" w:rsidP="00FE3AFB">
      <w:pPr>
        <w:numPr>
          <w:ilvl w:val="1"/>
          <w:numId w:val="15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FE3AFB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Переменные затраты на продукт (если есть).</w:t>
      </w:r>
    </w:p>
    <w:p w14:paraId="3F4A8D61" w14:textId="77777777" w:rsidR="00FE3AFB" w:rsidRPr="00190BC7" w:rsidRDefault="00FE3AFB" w:rsidP="00FE3AFB">
      <w:pPr>
        <w:numPr>
          <w:ilvl w:val="0"/>
          <w:numId w:val="15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190BC7">
        <w:rPr>
          <w:rFonts w:ascii="Times New Roman" w:eastAsia="Times New Roman" w:hAnsi="Times New Roman" w:cs="Times New Roman"/>
          <w:sz w:val="28"/>
          <w:szCs w:val="28"/>
          <w:lang w:eastAsia="ru-RU"/>
        </w:rPr>
        <w:t>Рассчитайте</w:t>
      </w:r>
      <w:proofErr w:type="spellEnd"/>
      <w:r w:rsidRPr="00190BC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190BC7">
        <w:rPr>
          <w:rFonts w:ascii="Times New Roman" w:eastAsia="Times New Roman" w:hAnsi="Times New Roman" w:cs="Times New Roman"/>
          <w:sz w:val="28"/>
          <w:szCs w:val="28"/>
          <w:lang w:eastAsia="ru-RU"/>
        </w:rPr>
        <w:t>точку</w:t>
      </w:r>
      <w:proofErr w:type="spellEnd"/>
      <w:r w:rsidRPr="00190BC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190BC7">
        <w:rPr>
          <w:rFonts w:ascii="Times New Roman" w:eastAsia="Times New Roman" w:hAnsi="Times New Roman" w:cs="Times New Roman"/>
          <w:sz w:val="28"/>
          <w:szCs w:val="28"/>
          <w:lang w:eastAsia="ru-RU"/>
        </w:rPr>
        <w:t>безубыточности</w:t>
      </w:r>
      <w:proofErr w:type="spellEnd"/>
      <w:r w:rsidRPr="00190BC7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2A1EA7B1" w14:textId="77777777" w:rsidR="00FE3AFB" w:rsidRPr="00190BC7" w:rsidRDefault="00FE3AFB" w:rsidP="00FE3AFB">
      <w:pPr>
        <w:numPr>
          <w:ilvl w:val="0"/>
          <w:numId w:val="15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190BC7">
        <w:rPr>
          <w:rFonts w:ascii="Times New Roman" w:eastAsia="Times New Roman" w:hAnsi="Times New Roman" w:cs="Times New Roman"/>
          <w:sz w:val="28"/>
          <w:szCs w:val="28"/>
          <w:lang w:eastAsia="ru-RU"/>
        </w:rPr>
        <w:t>Посчитайте</w:t>
      </w:r>
      <w:proofErr w:type="spellEnd"/>
      <w:r w:rsidRPr="00190BC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190BC7">
        <w:rPr>
          <w:rFonts w:ascii="Times New Roman" w:eastAsia="Times New Roman" w:hAnsi="Times New Roman" w:cs="Times New Roman"/>
          <w:sz w:val="28"/>
          <w:szCs w:val="28"/>
          <w:lang w:eastAsia="ru-RU"/>
        </w:rPr>
        <w:t>базовые</w:t>
      </w:r>
      <w:proofErr w:type="spellEnd"/>
      <w:r w:rsidRPr="00190BC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190BC7">
        <w:rPr>
          <w:rFonts w:ascii="Times New Roman" w:eastAsia="Times New Roman" w:hAnsi="Times New Roman" w:cs="Times New Roman"/>
          <w:sz w:val="28"/>
          <w:szCs w:val="28"/>
          <w:lang w:eastAsia="ru-RU"/>
        </w:rPr>
        <w:t>метрики</w:t>
      </w:r>
      <w:proofErr w:type="spellEnd"/>
      <w:r w:rsidRPr="00190BC7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14:paraId="751408E4" w14:textId="77777777" w:rsidR="00FE3AFB" w:rsidRPr="00190BC7" w:rsidRDefault="00FE3AFB" w:rsidP="00FE3AFB">
      <w:pPr>
        <w:numPr>
          <w:ilvl w:val="1"/>
          <w:numId w:val="15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190BC7">
        <w:rPr>
          <w:rFonts w:ascii="Times New Roman" w:eastAsia="Times New Roman" w:hAnsi="Times New Roman" w:cs="Times New Roman"/>
          <w:sz w:val="28"/>
          <w:szCs w:val="28"/>
          <w:lang w:eastAsia="ru-RU"/>
        </w:rPr>
        <w:t>Стоимость</w:t>
      </w:r>
      <w:proofErr w:type="spellEnd"/>
      <w:r w:rsidRPr="00190BC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190BC7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привлечения</w:t>
      </w:r>
      <w:proofErr w:type="spellEnd"/>
      <w:r w:rsidRPr="00190BC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190BC7">
        <w:rPr>
          <w:rFonts w:ascii="Times New Roman" w:eastAsia="Times New Roman" w:hAnsi="Times New Roman" w:cs="Times New Roman"/>
          <w:sz w:val="28"/>
          <w:szCs w:val="28"/>
          <w:lang w:eastAsia="ru-RU"/>
        </w:rPr>
        <w:t>клиента</w:t>
      </w:r>
      <w:proofErr w:type="spellEnd"/>
      <w:r w:rsidRPr="00190BC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(CAC).</w:t>
      </w:r>
    </w:p>
    <w:p w14:paraId="1CA5F9A2" w14:textId="77777777" w:rsidR="00FE3AFB" w:rsidRPr="00190BC7" w:rsidRDefault="00FE3AFB" w:rsidP="00FE3AFB">
      <w:pPr>
        <w:numPr>
          <w:ilvl w:val="1"/>
          <w:numId w:val="15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190BC7">
        <w:rPr>
          <w:rFonts w:ascii="Times New Roman" w:eastAsia="Times New Roman" w:hAnsi="Times New Roman" w:cs="Times New Roman"/>
          <w:sz w:val="28"/>
          <w:szCs w:val="28"/>
          <w:lang w:eastAsia="ru-RU"/>
        </w:rPr>
        <w:t>Пожизненная</w:t>
      </w:r>
      <w:proofErr w:type="spellEnd"/>
      <w:r w:rsidRPr="00190BC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190BC7">
        <w:rPr>
          <w:rFonts w:ascii="Times New Roman" w:eastAsia="Times New Roman" w:hAnsi="Times New Roman" w:cs="Times New Roman"/>
          <w:sz w:val="28"/>
          <w:szCs w:val="28"/>
          <w:lang w:eastAsia="ru-RU"/>
        </w:rPr>
        <w:t>ценность</w:t>
      </w:r>
      <w:proofErr w:type="spellEnd"/>
      <w:r w:rsidRPr="00190BC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190BC7">
        <w:rPr>
          <w:rFonts w:ascii="Times New Roman" w:eastAsia="Times New Roman" w:hAnsi="Times New Roman" w:cs="Times New Roman"/>
          <w:sz w:val="28"/>
          <w:szCs w:val="28"/>
          <w:lang w:eastAsia="ru-RU"/>
        </w:rPr>
        <w:t>клиента</w:t>
      </w:r>
      <w:proofErr w:type="spellEnd"/>
      <w:r w:rsidRPr="00190BC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(LTV).</w:t>
      </w:r>
    </w:p>
    <w:p w14:paraId="2666776C" w14:textId="77777777" w:rsidR="00FE3AFB" w:rsidRPr="00FE3AFB" w:rsidRDefault="00FE3AFB" w:rsidP="00FE3AFB">
      <w:pPr>
        <w:numPr>
          <w:ilvl w:val="1"/>
          <w:numId w:val="15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FE3AFB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Ожидаемая прибыль или убыток за первые полгода работы.</w:t>
      </w:r>
    </w:p>
    <w:p w14:paraId="44002D38" w14:textId="77777777" w:rsidR="00FE3AFB" w:rsidRPr="00190BC7" w:rsidRDefault="00FE3AFB" w:rsidP="00FE3AFB">
      <w:pPr>
        <w:tabs>
          <w:tab w:val="left" w:pos="1134"/>
        </w:tabs>
        <w:spacing w:after="0" w:line="360" w:lineRule="auto"/>
        <w:ind w:firstLine="709"/>
        <w:contextualSpacing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proofErr w:type="spellStart"/>
      <w:r w:rsidRPr="00190BC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Как</w:t>
      </w:r>
      <w:proofErr w:type="spellEnd"/>
      <w:r w:rsidRPr="00190BC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190BC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оформить</w:t>
      </w:r>
      <w:proofErr w:type="spellEnd"/>
      <w:r w:rsidRPr="00190BC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190BC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результаты</w:t>
      </w:r>
      <w:proofErr w:type="spellEnd"/>
      <w:r w:rsidRPr="00190BC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:</w:t>
      </w:r>
    </w:p>
    <w:p w14:paraId="55D3A604" w14:textId="77777777" w:rsidR="00FE3AFB" w:rsidRPr="00FE3AFB" w:rsidRDefault="00FE3AFB" w:rsidP="00FE3AFB">
      <w:pPr>
        <w:numPr>
          <w:ilvl w:val="0"/>
          <w:numId w:val="16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FE3AFB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lastRenderedPageBreak/>
        <w:t xml:space="preserve">Создайте таблицу </w:t>
      </w:r>
      <w:r w:rsidRPr="00190BC7">
        <w:rPr>
          <w:rFonts w:ascii="Times New Roman" w:eastAsia="Times New Roman" w:hAnsi="Times New Roman" w:cs="Times New Roman"/>
          <w:sz w:val="28"/>
          <w:szCs w:val="28"/>
          <w:lang w:eastAsia="ru-RU"/>
        </w:rPr>
        <w:t>Excel</w:t>
      </w:r>
      <w:r w:rsidRPr="00FE3AFB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или </w:t>
      </w:r>
      <w:r w:rsidRPr="00190BC7">
        <w:rPr>
          <w:rFonts w:ascii="Times New Roman" w:eastAsia="Times New Roman" w:hAnsi="Times New Roman" w:cs="Times New Roman"/>
          <w:sz w:val="28"/>
          <w:szCs w:val="28"/>
          <w:lang w:eastAsia="ru-RU"/>
        </w:rPr>
        <w:t>Google</w:t>
      </w:r>
      <w:r w:rsidRPr="00FE3AFB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  <w:r w:rsidRPr="00190BC7">
        <w:rPr>
          <w:rFonts w:ascii="Times New Roman" w:eastAsia="Times New Roman" w:hAnsi="Times New Roman" w:cs="Times New Roman"/>
          <w:sz w:val="28"/>
          <w:szCs w:val="28"/>
          <w:lang w:eastAsia="ru-RU"/>
        </w:rPr>
        <w:t>Sheets</w:t>
      </w:r>
      <w:r w:rsidRPr="00FE3AFB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с понятными расчетами и комментариями, структурированную следующим образом: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1"/>
        <w:gridCol w:w="1498"/>
        <w:gridCol w:w="1585"/>
        <w:gridCol w:w="2437"/>
        <w:gridCol w:w="2309"/>
      </w:tblGrid>
      <w:tr w:rsidR="00FE3AFB" w:rsidRPr="00190BC7" w14:paraId="06576E34" w14:textId="77777777" w:rsidTr="005D150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94DE24" w14:textId="77777777" w:rsidR="00FE3AFB" w:rsidRPr="00190BC7" w:rsidRDefault="00FE3AFB" w:rsidP="005B451C">
            <w:pPr>
              <w:tabs>
                <w:tab w:val="left" w:pos="1134"/>
              </w:tabs>
              <w:spacing w:after="0" w:line="360" w:lineRule="auto"/>
              <w:contextualSpacing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proofErr w:type="spellStart"/>
            <w:r w:rsidRPr="00190BC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Месяц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1ADA20" w14:textId="77777777" w:rsidR="00FE3AFB" w:rsidRPr="00190BC7" w:rsidRDefault="00FE3AFB" w:rsidP="005B451C">
            <w:pPr>
              <w:tabs>
                <w:tab w:val="left" w:pos="1134"/>
              </w:tabs>
              <w:spacing w:after="0" w:line="360" w:lineRule="auto"/>
              <w:contextualSpacing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proofErr w:type="spellStart"/>
            <w:r w:rsidRPr="00190BC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Кол-во</w:t>
            </w:r>
            <w:proofErr w:type="spellEnd"/>
            <w:r w:rsidRPr="00190BC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190BC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клиентов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2EEFAB" w14:textId="77777777" w:rsidR="00FE3AFB" w:rsidRPr="00190BC7" w:rsidRDefault="00FE3AFB" w:rsidP="005B451C">
            <w:pPr>
              <w:tabs>
                <w:tab w:val="left" w:pos="1134"/>
              </w:tabs>
              <w:spacing w:after="0" w:line="360" w:lineRule="auto"/>
              <w:contextualSpacing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proofErr w:type="spellStart"/>
            <w:r w:rsidRPr="00190BC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Доход</w:t>
            </w:r>
            <w:proofErr w:type="spellEnd"/>
            <w:r w:rsidRPr="00190BC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(</w:t>
            </w:r>
            <w:proofErr w:type="spellStart"/>
            <w:r w:rsidRPr="00190BC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выручка</w:t>
            </w:r>
            <w:proofErr w:type="spellEnd"/>
            <w:r w:rsidRPr="00190BC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9AD3847" w14:textId="77777777" w:rsidR="00FE3AFB" w:rsidRPr="00190BC7" w:rsidRDefault="00FE3AFB" w:rsidP="005B451C">
            <w:pPr>
              <w:tabs>
                <w:tab w:val="left" w:pos="1134"/>
              </w:tabs>
              <w:spacing w:after="0" w:line="360" w:lineRule="auto"/>
              <w:contextualSpacing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proofErr w:type="spellStart"/>
            <w:r w:rsidRPr="00190BC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Расходы</w:t>
            </w:r>
            <w:proofErr w:type="spellEnd"/>
            <w:r w:rsidRPr="00190BC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(</w:t>
            </w:r>
            <w:proofErr w:type="spellStart"/>
            <w:r w:rsidRPr="00190BC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постоянные</w:t>
            </w:r>
            <w:proofErr w:type="spellEnd"/>
            <w:r w:rsidRPr="00190BC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и </w:t>
            </w:r>
            <w:proofErr w:type="spellStart"/>
            <w:r w:rsidRPr="00190BC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переменные</w:t>
            </w:r>
            <w:proofErr w:type="spellEnd"/>
            <w:r w:rsidRPr="00190BC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554EEBB" w14:textId="77777777" w:rsidR="00FE3AFB" w:rsidRPr="00190BC7" w:rsidRDefault="00FE3AFB" w:rsidP="005B451C">
            <w:pPr>
              <w:tabs>
                <w:tab w:val="left" w:pos="1134"/>
              </w:tabs>
              <w:spacing w:after="0" w:line="360" w:lineRule="auto"/>
              <w:contextualSpacing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bookmarkStart w:id="1" w:name="_GoBack"/>
            <w:bookmarkEnd w:id="1"/>
            <w:proofErr w:type="spellStart"/>
            <w:r w:rsidRPr="00190BC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Прибыль</w:t>
            </w:r>
            <w:proofErr w:type="spellEnd"/>
            <w:r w:rsidRPr="00190BC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/</w:t>
            </w:r>
            <w:proofErr w:type="spellStart"/>
            <w:r w:rsidRPr="00190BC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убыток</w:t>
            </w:r>
            <w:proofErr w:type="spellEnd"/>
          </w:p>
        </w:tc>
      </w:tr>
    </w:tbl>
    <w:p w14:paraId="632B7471" w14:textId="77777777" w:rsidR="00FE3AFB" w:rsidRPr="00FE3AFB" w:rsidRDefault="00FE3AFB" w:rsidP="00FE3AFB">
      <w:pPr>
        <w:numPr>
          <w:ilvl w:val="0"/>
          <w:numId w:val="17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FE3AFB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Отдельно ниже в таблице укажите:</w:t>
      </w:r>
    </w:p>
    <w:p w14:paraId="151EEBB2" w14:textId="77777777" w:rsidR="00FE3AFB" w:rsidRPr="00190BC7" w:rsidRDefault="00FE3AFB" w:rsidP="00FE3AFB">
      <w:pPr>
        <w:numPr>
          <w:ilvl w:val="1"/>
          <w:numId w:val="17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190BC7">
        <w:rPr>
          <w:rFonts w:ascii="Times New Roman" w:eastAsia="Times New Roman" w:hAnsi="Times New Roman" w:cs="Times New Roman"/>
          <w:sz w:val="28"/>
          <w:szCs w:val="28"/>
          <w:lang w:eastAsia="ru-RU"/>
        </w:rPr>
        <w:t>Точка</w:t>
      </w:r>
      <w:proofErr w:type="spellEnd"/>
      <w:r w:rsidRPr="00190BC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190BC7">
        <w:rPr>
          <w:rFonts w:ascii="Times New Roman" w:eastAsia="Times New Roman" w:hAnsi="Times New Roman" w:cs="Times New Roman"/>
          <w:sz w:val="28"/>
          <w:szCs w:val="28"/>
          <w:lang w:eastAsia="ru-RU"/>
        </w:rPr>
        <w:t>безубыточности</w:t>
      </w:r>
      <w:proofErr w:type="spellEnd"/>
      <w:r w:rsidRPr="00190BC7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5E44BA91" w14:textId="77777777" w:rsidR="00FE3AFB" w:rsidRPr="00190BC7" w:rsidRDefault="00FE3AFB" w:rsidP="00FE3AFB">
      <w:pPr>
        <w:numPr>
          <w:ilvl w:val="1"/>
          <w:numId w:val="17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90BC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CAC, LTV, </w:t>
      </w:r>
      <w:proofErr w:type="spellStart"/>
      <w:r w:rsidRPr="00190BC7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прогнозируемый</w:t>
      </w:r>
      <w:proofErr w:type="spellEnd"/>
      <w:r w:rsidRPr="00190BC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ROI.</w:t>
      </w:r>
    </w:p>
    <w:p w14:paraId="0DB641A4" w14:textId="77777777" w:rsidR="00FE3AFB" w:rsidRPr="00FE3AFB" w:rsidRDefault="00FE3AFB" w:rsidP="00FE3AFB">
      <w:pPr>
        <w:tabs>
          <w:tab w:val="left" w:pos="1134"/>
        </w:tabs>
        <w:spacing w:after="0" w:line="360" w:lineRule="auto"/>
        <w:ind w:firstLine="709"/>
        <w:contextualSpacing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</w:pPr>
      <w:r w:rsidRPr="00FE3AFB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>Что и куда отправлять по итогам занятия:</w:t>
      </w:r>
    </w:p>
    <w:p w14:paraId="2400F8D0" w14:textId="77777777" w:rsidR="00FE3AFB" w:rsidRPr="00FE3AFB" w:rsidRDefault="00FE3AFB" w:rsidP="00FE3AFB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FE3AFB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По завершении занятия отправьте (ссылки в таблице):</w:t>
      </w:r>
    </w:p>
    <w:p w14:paraId="5455FAEF" w14:textId="77777777" w:rsidR="00FE3AFB" w:rsidRPr="00FE3AFB" w:rsidRDefault="00FE3AFB" w:rsidP="00FE3AFB">
      <w:pPr>
        <w:numPr>
          <w:ilvl w:val="0"/>
          <w:numId w:val="18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FE3AFB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Презентацию по модели монетизации (</w:t>
      </w:r>
      <w:r w:rsidRPr="00190BC7">
        <w:rPr>
          <w:rFonts w:ascii="Times New Roman" w:eastAsia="Times New Roman" w:hAnsi="Times New Roman" w:cs="Times New Roman"/>
          <w:sz w:val="28"/>
          <w:szCs w:val="28"/>
          <w:lang w:eastAsia="ru-RU"/>
        </w:rPr>
        <w:t>PDF</w:t>
      </w:r>
      <w:r w:rsidRPr="00FE3AFB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).</w:t>
      </w:r>
    </w:p>
    <w:p w14:paraId="01888595" w14:textId="77777777" w:rsidR="00FE3AFB" w:rsidRPr="00FE3AFB" w:rsidRDefault="00FE3AFB" w:rsidP="00FE3AFB">
      <w:pPr>
        <w:numPr>
          <w:ilvl w:val="0"/>
          <w:numId w:val="18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FE3AFB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Документ с результатами тестирования продаж и выводами (</w:t>
      </w:r>
      <w:r w:rsidRPr="00190BC7">
        <w:rPr>
          <w:rFonts w:ascii="Times New Roman" w:eastAsia="Times New Roman" w:hAnsi="Times New Roman" w:cs="Times New Roman"/>
          <w:sz w:val="28"/>
          <w:szCs w:val="28"/>
          <w:lang w:eastAsia="ru-RU"/>
        </w:rPr>
        <w:t>PDF</w:t>
      </w:r>
      <w:r w:rsidRPr="00FE3AFB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или </w:t>
      </w:r>
      <w:r w:rsidRPr="00190BC7">
        <w:rPr>
          <w:rFonts w:ascii="Times New Roman" w:eastAsia="Times New Roman" w:hAnsi="Times New Roman" w:cs="Times New Roman"/>
          <w:sz w:val="28"/>
          <w:szCs w:val="28"/>
          <w:lang w:eastAsia="ru-RU"/>
        </w:rPr>
        <w:t>DOC</w:t>
      </w:r>
      <w:r w:rsidRPr="00FE3AFB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).</w:t>
      </w:r>
    </w:p>
    <w:p w14:paraId="6D79680A" w14:textId="77777777" w:rsidR="00FE3AFB" w:rsidRPr="00FE3AFB" w:rsidRDefault="00FE3AFB" w:rsidP="00FE3AFB">
      <w:pPr>
        <w:numPr>
          <w:ilvl w:val="0"/>
          <w:numId w:val="18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FE3AFB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Финансовую модель проекта (</w:t>
      </w:r>
      <w:r w:rsidRPr="00190BC7">
        <w:rPr>
          <w:rFonts w:ascii="Times New Roman" w:eastAsia="Times New Roman" w:hAnsi="Times New Roman" w:cs="Times New Roman"/>
          <w:sz w:val="28"/>
          <w:szCs w:val="28"/>
          <w:lang w:eastAsia="ru-RU"/>
        </w:rPr>
        <w:t>Excel</w:t>
      </w:r>
      <w:r w:rsidRPr="00FE3AFB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или </w:t>
      </w:r>
      <w:r w:rsidRPr="00190BC7">
        <w:rPr>
          <w:rFonts w:ascii="Times New Roman" w:eastAsia="Times New Roman" w:hAnsi="Times New Roman" w:cs="Times New Roman"/>
          <w:sz w:val="28"/>
          <w:szCs w:val="28"/>
          <w:lang w:eastAsia="ru-RU"/>
        </w:rPr>
        <w:t>Google</w:t>
      </w:r>
      <w:r w:rsidRPr="00FE3AFB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  <w:r w:rsidRPr="00190BC7">
        <w:rPr>
          <w:rFonts w:ascii="Times New Roman" w:eastAsia="Times New Roman" w:hAnsi="Times New Roman" w:cs="Times New Roman"/>
          <w:sz w:val="28"/>
          <w:szCs w:val="28"/>
          <w:lang w:eastAsia="ru-RU"/>
        </w:rPr>
        <w:t>Sheets</w:t>
      </w:r>
      <w:r w:rsidRPr="00FE3AFB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).</w:t>
      </w:r>
    </w:p>
    <w:p w14:paraId="65992957" w14:textId="77777777" w:rsidR="00FE3AFB" w:rsidRPr="00FE3AFB" w:rsidRDefault="00FE3AFB" w:rsidP="00FE3AFB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sz w:val="28"/>
          <w:szCs w:val="28"/>
          <w:lang w:val="ru-RU"/>
        </w:rPr>
      </w:pPr>
    </w:p>
    <w:p w14:paraId="672CE1D7" w14:textId="55D7E6F2" w:rsidR="008D2D74" w:rsidRPr="00DB0EB9" w:rsidRDefault="008D2D74" w:rsidP="00FE3AFB">
      <w:pPr>
        <w:pStyle w:val="1"/>
        <w:tabs>
          <w:tab w:val="left" w:pos="1134"/>
        </w:tabs>
        <w:spacing w:before="0" w:line="360" w:lineRule="auto"/>
        <w:ind w:firstLine="709"/>
        <w:contextualSpacing/>
        <w:jc w:val="both"/>
        <w:rPr>
          <w:color w:val="000000" w:themeColor="text1"/>
          <w:lang w:val="ru-RU"/>
        </w:rPr>
      </w:pPr>
    </w:p>
    <w:sectPr w:rsidR="008D2D74" w:rsidRPr="00DB0EB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3074F1A"/>
    <w:multiLevelType w:val="multilevel"/>
    <w:tmpl w:val="968AA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F95849"/>
    <w:multiLevelType w:val="multilevel"/>
    <w:tmpl w:val="76CA8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9306FF4"/>
    <w:multiLevelType w:val="multilevel"/>
    <w:tmpl w:val="4B22E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E03191C"/>
    <w:multiLevelType w:val="multilevel"/>
    <w:tmpl w:val="EF0EA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EC166C0"/>
    <w:multiLevelType w:val="multilevel"/>
    <w:tmpl w:val="2BFA9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2E11A62"/>
    <w:multiLevelType w:val="multilevel"/>
    <w:tmpl w:val="A13C0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4B66483"/>
    <w:multiLevelType w:val="multilevel"/>
    <w:tmpl w:val="70A604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CCE3888"/>
    <w:multiLevelType w:val="multilevel"/>
    <w:tmpl w:val="12C6A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F9B3A0A"/>
    <w:multiLevelType w:val="multilevel"/>
    <w:tmpl w:val="BCBE3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6"/>
  </w:num>
  <w:num w:numId="11">
    <w:abstractNumId w:val="17"/>
  </w:num>
  <w:num w:numId="12">
    <w:abstractNumId w:val="12"/>
  </w:num>
  <w:num w:numId="13">
    <w:abstractNumId w:val="13"/>
  </w:num>
  <w:num w:numId="14">
    <w:abstractNumId w:val="11"/>
  </w:num>
  <w:num w:numId="15">
    <w:abstractNumId w:val="10"/>
  </w:num>
  <w:num w:numId="16">
    <w:abstractNumId w:val="9"/>
  </w:num>
  <w:num w:numId="17">
    <w:abstractNumId w:val="14"/>
  </w:num>
  <w:num w:numId="1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B451C"/>
    <w:rsid w:val="008D2D74"/>
    <w:rsid w:val="00AA1D8D"/>
    <w:rsid w:val="00B47730"/>
    <w:rsid w:val="00CB0664"/>
    <w:rsid w:val="00DB0EB9"/>
    <w:rsid w:val="00FC693F"/>
    <w:rsid w:val="00FE3A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2977BBD"/>
  <w14:defaultImageDpi w14:val="300"/>
  <w15:docId w15:val="{8F6A48EE-3BE3-485D-AE2A-337504C82A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StGen0">
    <w:name w:val="StGen0"/>
    <w:basedOn w:val="a3"/>
    <w:rsid w:val="00DB0EB9"/>
    <w:pPr>
      <w:spacing w:after="0" w:line="240" w:lineRule="auto"/>
      <w:ind w:firstLine="425"/>
      <w:jc w:val="both"/>
    </w:pPr>
    <w:rPr>
      <w:rFonts w:ascii="Times New Roman" w:eastAsia="Times New Roman" w:hAnsi="Times New Roman" w:cs="Times New Roman"/>
      <w:sz w:val="28"/>
      <w:szCs w:val="28"/>
      <w:lang w:val="ru-RU" w:eastAsia="zh-CN" w:bidi="hi-IN"/>
    </w:rPr>
    <w:tblPr>
      <w:tblStyleRowBandSize w:val="1"/>
      <w:tblStyleColBandSize w:val="1"/>
      <w:tblInd w:w="0" w:type="nil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113CCA1-C758-4A27-A3FF-94C1DE57B3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571</Words>
  <Characters>3260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3824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adyshkinss@gmail.com</cp:lastModifiedBy>
  <cp:revision>4</cp:revision>
  <dcterms:created xsi:type="dcterms:W3CDTF">2013-12-23T23:15:00Z</dcterms:created>
  <dcterms:modified xsi:type="dcterms:W3CDTF">2025-04-21T10:03:00Z</dcterms:modified>
  <cp:category/>
</cp:coreProperties>
</file>