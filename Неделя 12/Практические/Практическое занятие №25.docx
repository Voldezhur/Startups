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45721" w:rsidRPr="0065562C" w:rsidRDefault="00445721" w:rsidP="00445721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445721" w:rsidRPr="0065562C" w:rsidTr="00585F0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45721" w:rsidRPr="0065562C" w:rsidRDefault="00445721" w:rsidP="00585F0C">
            <w:pPr>
              <w:widowControl w:val="0"/>
              <w:ind w:firstLine="0"/>
              <w:jc w:val="right"/>
              <w:rPr>
                <w:color w:val="000000" w:themeColor="text1"/>
              </w:rPr>
            </w:pPr>
            <w:r w:rsidRPr="0065562C"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45721" w:rsidRPr="0065562C" w:rsidRDefault="00445721" w:rsidP="00585F0C">
            <w:pPr>
              <w:widowControl w:val="0"/>
              <w:ind w:firstLine="0"/>
              <w:jc w:val="left"/>
              <w:rPr>
                <w:color w:val="000000" w:themeColor="text1"/>
              </w:rPr>
            </w:pPr>
            <w:r w:rsidRPr="0065562C">
              <w:rPr>
                <w:color w:val="000000" w:themeColor="text1"/>
              </w:rPr>
              <w:t>Стартап в информационных технологиях</w:t>
            </w:r>
          </w:p>
        </w:tc>
      </w:tr>
      <w:tr w:rsidR="00445721" w:rsidRPr="00055228" w:rsidTr="00585F0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45721" w:rsidRPr="0065562C" w:rsidRDefault="00445721" w:rsidP="00585F0C">
            <w:pPr>
              <w:widowControl w:val="0"/>
              <w:ind w:firstLine="0"/>
              <w:jc w:val="right"/>
              <w:rPr>
                <w:color w:val="000000" w:themeColor="text1"/>
              </w:rPr>
            </w:pPr>
            <w:r w:rsidRPr="0065562C"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45721" w:rsidRPr="0065562C" w:rsidRDefault="00445721" w:rsidP="00585F0C">
            <w:pPr>
              <w:widowControl w:val="0"/>
              <w:ind w:firstLine="0"/>
              <w:jc w:val="left"/>
              <w:rPr>
                <w:color w:val="000000" w:themeColor="text1"/>
              </w:rPr>
            </w:pPr>
            <w:r w:rsidRPr="0065562C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445721" w:rsidRPr="0065562C" w:rsidTr="00585F0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45721" w:rsidRPr="0065562C" w:rsidRDefault="00445721" w:rsidP="00585F0C">
            <w:pPr>
              <w:widowControl w:val="0"/>
              <w:ind w:firstLine="0"/>
              <w:jc w:val="right"/>
              <w:rPr>
                <w:color w:val="000000" w:themeColor="text1"/>
              </w:rPr>
            </w:pPr>
            <w:r w:rsidRPr="0065562C"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45721" w:rsidRPr="0065562C" w:rsidRDefault="00445721" w:rsidP="00585F0C">
            <w:pPr>
              <w:widowControl w:val="0"/>
              <w:ind w:firstLine="0"/>
              <w:jc w:val="left"/>
              <w:rPr>
                <w:color w:val="000000" w:themeColor="text1"/>
              </w:rPr>
            </w:pPr>
            <w:r w:rsidRPr="0065562C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445721" w:rsidRPr="0065562C" w:rsidTr="00585F0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45721" w:rsidRPr="0065562C" w:rsidRDefault="00445721" w:rsidP="00585F0C">
            <w:pPr>
              <w:widowControl w:val="0"/>
              <w:ind w:firstLine="0"/>
              <w:jc w:val="right"/>
              <w:rPr>
                <w:color w:val="000000" w:themeColor="text1"/>
              </w:rPr>
            </w:pPr>
            <w:r w:rsidRPr="0065562C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45721" w:rsidRPr="0065562C" w:rsidRDefault="00445721" w:rsidP="00585F0C">
            <w:pPr>
              <w:widowControl w:val="0"/>
              <w:ind w:firstLine="0"/>
              <w:jc w:val="left"/>
              <w:rPr>
                <w:color w:val="000000" w:themeColor="text1"/>
              </w:rPr>
            </w:pPr>
            <w:r w:rsidRPr="0065562C">
              <w:rPr>
                <w:color w:val="000000" w:themeColor="text1"/>
              </w:rPr>
              <w:t>Практическое занятие</w:t>
            </w:r>
          </w:p>
        </w:tc>
      </w:tr>
      <w:tr w:rsidR="00445721" w:rsidRPr="00055228" w:rsidTr="00585F0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45721" w:rsidRPr="0065562C" w:rsidRDefault="00445721" w:rsidP="00585F0C">
            <w:pPr>
              <w:widowControl w:val="0"/>
              <w:ind w:firstLine="0"/>
              <w:jc w:val="right"/>
              <w:rPr>
                <w:color w:val="000000" w:themeColor="text1"/>
              </w:rPr>
            </w:pPr>
            <w:r w:rsidRPr="0065562C"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45721" w:rsidRDefault="00445721" w:rsidP="00585F0C">
            <w:pPr>
              <w:widowControl w:val="0"/>
              <w:ind w:firstLine="0"/>
              <w:jc w:val="left"/>
              <w:rPr>
                <w:color w:val="000000" w:themeColor="text1"/>
              </w:rPr>
            </w:pPr>
            <w:r w:rsidRPr="0065562C">
              <w:rPr>
                <w:color w:val="000000" w:themeColor="text1"/>
              </w:rPr>
              <w:t>Адышкин Сергей Сергеевич</w:t>
            </w:r>
          </w:p>
          <w:p w:rsidR="00445721" w:rsidRPr="00055228" w:rsidRDefault="00445721" w:rsidP="00585F0C">
            <w:pPr>
              <w:widowControl w:val="0"/>
              <w:ind w:firstLine="0"/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Загородних</w:t>
            </w:r>
            <w:proofErr w:type="spellEnd"/>
            <w:r>
              <w:rPr>
                <w:color w:val="000000" w:themeColor="text1"/>
              </w:rPr>
              <w:t xml:space="preserve"> Николай Анатольевич</w:t>
            </w:r>
          </w:p>
        </w:tc>
      </w:tr>
      <w:tr w:rsidR="00445721" w:rsidRPr="0065562C" w:rsidTr="00585F0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45721" w:rsidRPr="0065562C" w:rsidRDefault="00445721" w:rsidP="00585F0C">
            <w:pPr>
              <w:widowControl w:val="0"/>
              <w:ind w:firstLine="0"/>
              <w:jc w:val="right"/>
              <w:rPr>
                <w:color w:val="000000" w:themeColor="text1"/>
              </w:rPr>
            </w:pPr>
            <w:r w:rsidRPr="0065562C"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45721" w:rsidRPr="0065562C" w:rsidRDefault="00445721" w:rsidP="00585F0C">
            <w:pPr>
              <w:widowControl w:val="0"/>
              <w:ind w:firstLine="0"/>
              <w:jc w:val="left"/>
              <w:rPr>
                <w:color w:val="000000" w:themeColor="text1"/>
              </w:rPr>
            </w:pPr>
            <w:r w:rsidRPr="0065562C">
              <w:rPr>
                <w:color w:val="000000" w:themeColor="text1"/>
              </w:rPr>
              <w:t>2 семестр, 202</w:t>
            </w:r>
            <w:r w:rsidRPr="0065562C">
              <w:rPr>
                <w:color w:val="000000" w:themeColor="text1"/>
                <w:lang w:val="en-US"/>
              </w:rPr>
              <w:t>4</w:t>
            </w:r>
            <w:r w:rsidRPr="0065562C">
              <w:rPr>
                <w:color w:val="000000" w:themeColor="text1"/>
              </w:rPr>
              <w:t>-202</w:t>
            </w:r>
            <w:r w:rsidRPr="0065562C">
              <w:rPr>
                <w:color w:val="000000" w:themeColor="text1"/>
                <w:lang w:val="en-US"/>
              </w:rPr>
              <w:t>5</w:t>
            </w:r>
            <w:r w:rsidRPr="0065562C">
              <w:rPr>
                <w:color w:val="000000" w:themeColor="text1"/>
              </w:rPr>
              <w:t xml:space="preserve"> гг.</w:t>
            </w:r>
          </w:p>
        </w:tc>
      </w:tr>
    </w:tbl>
    <w:p w:rsidR="00445721" w:rsidRPr="0065562C" w:rsidRDefault="00445721" w:rsidP="00445721">
      <w:pPr>
        <w:pStyle w:val="1"/>
        <w:rPr>
          <w:color w:val="000000" w:themeColor="text1"/>
          <w:lang w:eastAsia="zh-CN" w:bidi="hi-IN"/>
        </w:rPr>
      </w:pPr>
      <w:r w:rsidRPr="0065562C">
        <w:rPr>
          <w:b w:val="0"/>
          <w:color w:val="000000" w:themeColor="text1"/>
        </w:rPr>
        <w:br w:type="page"/>
      </w:r>
      <w:bookmarkStart w:id="0" w:name="_j07isub79l2q"/>
      <w:bookmarkEnd w:id="0"/>
    </w:p>
    <w:p w:rsidR="00445721" w:rsidRPr="00481B16" w:rsidRDefault="00445721" w:rsidP="0044572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481B1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MD" w:eastAsia="ru-RU"/>
        </w:rPr>
        <w:lastRenderedPageBreak/>
        <w:t xml:space="preserve">Практическое занятие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№2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5</w:t>
      </w:r>
    </w:p>
    <w:p w:rsidR="00445721" w:rsidRPr="00481B16" w:rsidRDefault="00445721" w:rsidP="0044572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«Формирование стратегии роста и финансового плана. Оценка собственной компании»</w:t>
      </w:r>
    </w:p>
    <w:p w:rsidR="00445721" w:rsidRPr="00481B16" w:rsidRDefault="00445721" w:rsidP="004457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</w:p>
    <w:p w:rsidR="00445721" w:rsidRPr="00481B16" w:rsidRDefault="00445721" w:rsidP="00445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Цели занятия:</w:t>
      </w:r>
    </w:p>
    <w:p w:rsidR="00445721" w:rsidRPr="00481B16" w:rsidRDefault="00445721" w:rsidP="00445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К концу занятия вы должны:</w:t>
      </w:r>
    </w:p>
    <w:p w:rsidR="00445721" w:rsidRPr="00481B16" w:rsidRDefault="00445721" w:rsidP="004457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Сформировать стратегию роста для своего стартапа.</w:t>
      </w:r>
    </w:p>
    <w:p w:rsidR="00445721" w:rsidRPr="00481B16" w:rsidRDefault="00445721" w:rsidP="004457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Разработать финансовый план, поддерживающий стратегию роста.</w:t>
      </w:r>
    </w:p>
    <w:p w:rsidR="00445721" w:rsidRPr="00481B16" w:rsidRDefault="00445721" w:rsidP="004457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Провести первичную оценку стоимости своей компании.</w:t>
      </w:r>
    </w:p>
    <w:p w:rsidR="00445721" w:rsidRPr="00481B16" w:rsidRDefault="00445721" w:rsidP="00445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Формат работы:</w:t>
      </w:r>
    </w:p>
    <w:p w:rsidR="00445721" w:rsidRPr="00481B16" w:rsidRDefault="00445721" w:rsidP="00445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Работа выполняется в командах (2–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5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 человек).</w:t>
      </w:r>
    </w:p>
    <w:p w:rsidR="00445721" w:rsidRPr="00481B16" w:rsidRDefault="00445721" w:rsidP="00445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Результаты каждого задания необходимо оформить в виде презентации и расчетных таблиц 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/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 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Sheets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, и отправить преподавателю.</w:t>
      </w:r>
    </w:p>
    <w:p w:rsidR="00445721" w:rsidRPr="00481B16" w:rsidRDefault="00445721" w:rsidP="004457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</w:p>
    <w:p w:rsidR="00445721" w:rsidRPr="00481B16" w:rsidRDefault="00445721" w:rsidP="00445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Этапы работы и задания:</w:t>
      </w:r>
    </w:p>
    <w:p w:rsidR="00445721" w:rsidRPr="00481B16" w:rsidRDefault="00445721" w:rsidP="004457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</w:p>
    <w:p w:rsidR="00445721" w:rsidRPr="00481B16" w:rsidRDefault="00445721" w:rsidP="00445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Задание №1. Формирование стратегии роста</w:t>
      </w:r>
    </w:p>
    <w:p w:rsidR="00445721" w:rsidRPr="00481B16" w:rsidRDefault="00445721" w:rsidP="00445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Что нужно сделать:</w:t>
      </w:r>
    </w:p>
    <w:p w:rsidR="00445721" w:rsidRPr="00481B16" w:rsidRDefault="00445721" w:rsidP="004457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Опишите текущую позицию проекта: на каком этапе развития вы находитесь?</w:t>
      </w:r>
    </w:p>
    <w:p w:rsidR="00445721" w:rsidRPr="00481B16" w:rsidRDefault="00445721" w:rsidP="004457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Определите цели роста на ближайшие 12 месяцев:</w:t>
      </w:r>
    </w:p>
    <w:p w:rsidR="00445721" w:rsidRPr="00481B16" w:rsidRDefault="00445721" w:rsidP="0044572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выручки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45721" w:rsidRPr="00481B16" w:rsidRDefault="00445721" w:rsidP="0044572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клиентской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базы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45721" w:rsidRPr="00481B16" w:rsidRDefault="00445721" w:rsidP="0044572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новые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рынки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45721" w:rsidRPr="00481B16" w:rsidRDefault="00445721" w:rsidP="0044572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Развитие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продукта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45721" w:rsidRPr="00481B16" w:rsidRDefault="00445721" w:rsidP="004457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Сформулируйте стратегию достижения этих целей:</w:t>
      </w:r>
    </w:p>
    <w:p w:rsidR="00445721" w:rsidRPr="00481B16" w:rsidRDefault="00445721" w:rsidP="0044572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Какие ключевые действия необходимо предпринять?</w:t>
      </w:r>
    </w:p>
    <w:p w:rsidR="00445721" w:rsidRPr="00481B16" w:rsidRDefault="00445721" w:rsidP="0044572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lastRenderedPageBreak/>
        <w:t>Какие ресурсы нужны для роста (финансовые, человеческие, технологические)?</w:t>
      </w:r>
    </w:p>
    <w:p w:rsidR="00445721" w:rsidRPr="00481B16" w:rsidRDefault="00445721" w:rsidP="0044572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Какие риски могут возникнуть и как их минимизировать?</w:t>
      </w:r>
    </w:p>
    <w:p w:rsidR="00445721" w:rsidRPr="00481B16" w:rsidRDefault="00445721" w:rsidP="00445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Как оформить результаты:</w:t>
      </w:r>
    </w:p>
    <w:p w:rsidR="00445721" w:rsidRPr="00481B16" w:rsidRDefault="00445721" w:rsidP="00445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Создайте презентацию (3–5 слайдов):</w:t>
      </w:r>
    </w:p>
    <w:p w:rsidR="00445721" w:rsidRPr="00481B16" w:rsidRDefault="00445721" w:rsidP="004457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1: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Текущая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ситуация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проекта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45721" w:rsidRPr="00481B16" w:rsidRDefault="00445721" w:rsidP="004457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Слайд 2: Цели роста (в цифрах).</w:t>
      </w:r>
    </w:p>
    <w:p w:rsidR="00445721" w:rsidRPr="00481B16" w:rsidRDefault="00445721" w:rsidP="004457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Слайд 3: Стратегия роста (ключевые шаги).</w:t>
      </w:r>
    </w:p>
    <w:p w:rsidR="00445721" w:rsidRPr="00481B16" w:rsidRDefault="00445721" w:rsidP="004457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4: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Необходимые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ресурсы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45721" w:rsidRPr="00481B16" w:rsidRDefault="00445721" w:rsidP="004457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Слайд 5: Основные риски и способы их снижения.</w:t>
      </w:r>
    </w:p>
    <w:p w:rsidR="00445721" w:rsidRPr="00481B16" w:rsidRDefault="00445721" w:rsidP="00445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Задание №2. Разработка финансового плана</w:t>
      </w:r>
    </w:p>
    <w:p w:rsidR="00445721" w:rsidRPr="00481B16" w:rsidRDefault="00445721" w:rsidP="00445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Что нужно сделать:</w:t>
      </w:r>
    </w:p>
    <w:p w:rsidR="00445721" w:rsidRPr="00481B16" w:rsidRDefault="00445721" w:rsidP="00445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На основе стратегии роста разработайте финансовый план на 12 месяцев:</w:t>
      </w:r>
    </w:p>
    <w:p w:rsidR="00445721" w:rsidRPr="00481B16" w:rsidRDefault="00445721" w:rsidP="004457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Прогноз доходов и расходов по месяцам.</w:t>
      </w:r>
    </w:p>
    <w:p w:rsidR="00445721" w:rsidRPr="00481B16" w:rsidRDefault="00445721" w:rsidP="004457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Планируемые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инвестиции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нужны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445721" w:rsidRPr="00481B16" w:rsidRDefault="00445721" w:rsidP="004457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Оценка потребностей в дополнительном финансировании.</w:t>
      </w:r>
    </w:p>
    <w:p w:rsidR="00445721" w:rsidRPr="00481B16" w:rsidRDefault="00445721" w:rsidP="004457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ключевых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показателей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445721" w:rsidRPr="00481B16" w:rsidRDefault="00445721" w:rsidP="0044572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EBITDA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 (прибыль до вычета налогов, процентов и амортизации).</w:t>
      </w:r>
    </w:p>
    <w:p w:rsidR="00445721" w:rsidRPr="00481B16" w:rsidRDefault="00445721" w:rsidP="0044572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Операционная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прибыль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убыток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45721" w:rsidRPr="00481B16" w:rsidRDefault="00445721" w:rsidP="0044572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Ожидаемая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точка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безубыточности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45721" w:rsidRPr="00481B16" w:rsidRDefault="00445721" w:rsidP="00445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Совет: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 Постарайтесь быть реалистичными. Финансовый план должен соответствовать выбранной стратегии роста.</w:t>
      </w:r>
    </w:p>
    <w:p w:rsidR="00445721" w:rsidRPr="00481B16" w:rsidRDefault="00445721" w:rsidP="00445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Как оформить результаты:</w:t>
      </w:r>
    </w:p>
    <w:p w:rsidR="00445721" w:rsidRPr="00481B16" w:rsidRDefault="00445721" w:rsidP="00445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Создайте расчетную таблицу 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 или 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 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Sheets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892"/>
        <w:gridCol w:w="1397"/>
        <w:gridCol w:w="1418"/>
        <w:gridCol w:w="977"/>
        <w:gridCol w:w="1384"/>
        <w:gridCol w:w="1897"/>
      </w:tblGrid>
      <w:tr w:rsidR="00445721" w:rsidRPr="00481B16" w:rsidTr="00585F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5721" w:rsidRPr="00481B16" w:rsidRDefault="00445721" w:rsidP="00585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Месяц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721" w:rsidRPr="00481B16" w:rsidRDefault="00445721" w:rsidP="00585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Доходы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721" w:rsidRPr="00481B16" w:rsidRDefault="00445721" w:rsidP="00585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Постоянные</w:t>
            </w:r>
            <w:proofErr w:type="spellEnd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расходы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721" w:rsidRPr="00481B16" w:rsidRDefault="00445721" w:rsidP="00585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Переменные</w:t>
            </w:r>
            <w:proofErr w:type="spellEnd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расходы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721" w:rsidRPr="00481B16" w:rsidRDefault="00445721" w:rsidP="00585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EBITDA</w:t>
            </w:r>
          </w:p>
        </w:tc>
        <w:tc>
          <w:tcPr>
            <w:tcW w:w="0" w:type="auto"/>
            <w:vAlign w:val="center"/>
            <w:hideMark/>
          </w:tcPr>
          <w:p w:rsidR="00445721" w:rsidRPr="00481B16" w:rsidRDefault="00445721" w:rsidP="00585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Инвестиции</w:t>
            </w:r>
            <w:proofErr w:type="spellEnd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если</w:t>
            </w:r>
            <w:proofErr w:type="spellEnd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есть</w:t>
            </w:r>
            <w:proofErr w:type="spellEnd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45721" w:rsidRPr="00481B16" w:rsidRDefault="00445721" w:rsidP="00585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Чистая</w:t>
            </w:r>
            <w:proofErr w:type="spellEnd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прибыль</w:t>
            </w:r>
            <w:proofErr w:type="spellEnd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/</w:t>
            </w:r>
            <w:proofErr w:type="spellStart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убыток</w:t>
            </w:r>
            <w:proofErr w:type="spellEnd"/>
          </w:p>
        </w:tc>
      </w:tr>
      <w:tr w:rsidR="00445721" w:rsidRPr="00481B16" w:rsidTr="00585F0C">
        <w:trPr>
          <w:tblHeader/>
          <w:tblCellSpacing w:w="15" w:type="dxa"/>
        </w:trPr>
        <w:tc>
          <w:tcPr>
            <w:tcW w:w="0" w:type="auto"/>
            <w:vAlign w:val="center"/>
          </w:tcPr>
          <w:p w:rsidR="00445721" w:rsidRPr="00481B16" w:rsidRDefault="00445721" w:rsidP="00585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445721" w:rsidRPr="00481B16" w:rsidRDefault="00445721" w:rsidP="00585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445721" w:rsidRPr="00481B16" w:rsidRDefault="00445721" w:rsidP="00585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445721" w:rsidRPr="00481B16" w:rsidRDefault="00445721" w:rsidP="00585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445721" w:rsidRPr="00481B16" w:rsidRDefault="00445721" w:rsidP="00585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445721" w:rsidRPr="00481B16" w:rsidRDefault="00445721" w:rsidP="00585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445721" w:rsidRPr="00481B16" w:rsidRDefault="00445721" w:rsidP="00585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</w:tbl>
    <w:p w:rsidR="00445721" w:rsidRPr="00481B16" w:rsidRDefault="00445721" w:rsidP="004457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lastRenderedPageBreak/>
        <w:t>В отдельной вкладке отразите суммарные показатели за год.</w:t>
      </w:r>
    </w:p>
    <w:p w:rsidR="00445721" w:rsidRPr="00481B16" w:rsidRDefault="00445721" w:rsidP="004457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</w:p>
    <w:p w:rsidR="00445721" w:rsidRPr="00481B16" w:rsidRDefault="00445721" w:rsidP="00445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Задание №3. Оценка стоимости компании (</w:t>
      </w: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Pre</w:t>
      </w: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-</w:t>
      </w: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money</w:t>
      </w: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 xml:space="preserve"> </w:t>
      </w: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valuation</w:t>
      </w: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)</w:t>
      </w:r>
    </w:p>
    <w:p w:rsidR="00445721" w:rsidRPr="00481B16" w:rsidRDefault="00445721" w:rsidP="00445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Что нужно сделать:</w:t>
      </w:r>
    </w:p>
    <w:p w:rsidR="00445721" w:rsidRPr="00481B16" w:rsidRDefault="00445721" w:rsidP="00445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Оцените стоимость своего стартапа на основе одного из методов:</w:t>
      </w:r>
    </w:p>
    <w:p w:rsidR="00445721" w:rsidRPr="00481B16" w:rsidRDefault="00445721" w:rsidP="004457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Метод оценки на основе мультипликаторов (например, 3-6 годовых доходов).</w:t>
      </w:r>
    </w:p>
    <w:p w:rsidR="00445721" w:rsidRPr="00481B16" w:rsidRDefault="00445721" w:rsidP="004457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венчурного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капитала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(Venture Capital Method).</w:t>
      </w:r>
    </w:p>
    <w:p w:rsidR="00445721" w:rsidRPr="00481B16" w:rsidRDefault="00445721" w:rsidP="004457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Метод дисконтирования будущих денежных потоков (если ваш проект уже генерирует доход).</w:t>
      </w:r>
    </w:p>
    <w:p w:rsidR="00445721" w:rsidRPr="00481B16" w:rsidRDefault="00445721" w:rsidP="00445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Минимальные вопросы, на которые нужно ответить:</w:t>
      </w:r>
    </w:p>
    <w:p w:rsidR="00445721" w:rsidRPr="00481B16" w:rsidRDefault="00445721" w:rsidP="004457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Какой оборот вы планируете через год?</w:t>
      </w:r>
    </w:p>
    <w:p w:rsidR="00445721" w:rsidRPr="00481B16" w:rsidRDefault="00445721" w:rsidP="004457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Какую прибыль (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EBITDA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) планируете получить?</w:t>
      </w:r>
    </w:p>
    <w:p w:rsidR="00445721" w:rsidRPr="00481B16" w:rsidRDefault="00445721" w:rsidP="004457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Какой мультипликатор применим к вашему рынку (по аналогии с конкурентами)?</w:t>
      </w:r>
    </w:p>
    <w:p w:rsidR="00445721" w:rsidRPr="00481B16" w:rsidRDefault="00445721" w:rsidP="004457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Какая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ваша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(pre-money valuation)?</w:t>
      </w:r>
    </w:p>
    <w:p w:rsidR="00445721" w:rsidRPr="00481B16" w:rsidRDefault="00445721" w:rsidP="00445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Формула</w:t>
      </w:r>
      <w:proofErr w:type="spellEnd"/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оценки</w:t>
      </w:r>
      <w:proofErr w:type="spellEnd"/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</w:t>
      </w:r>
      <w:proofErr w:type="spellEnd"/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мультипликатору</w:t>
      </w:r>
      <w:proofErr w:type="spellEnd"/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445721" w:rsidRPr="00481B16" w:rsidRDefault="00445721" w:rsidP="004457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Стоимость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компании=Ожидаемый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доход×Мультипликатор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отрасли\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{Стоимость компании} = \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{Ожидаемый доход} \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times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 \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{Мультипликатор отрасли}Стоимость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компании=Ожидаемый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доход×Мультипликатор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отрасли </w:t>
      </w:r>
    </w:p>
    <w:p w:rsidR="00445721" w:rsidRPr="00481B16" w:rsidRDefault="00445721" w:rsidP="00445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Пример: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br/>
        <w:t xml:space="preserve">Если ожидаемая 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EBITDA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 = 2 млн рублей, мультипликатор отрасли = 5, то оценка ≈ 10 млн рублей.</w:t>
      </w:r>
    </w:p>
    <w:p w:rsidR="00445721" w:rsidRPr="00481B16" w:rsidRDefault="00445721" w:rsidP="00445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</w:t>
      </w:r>
      <w:proofErr w:type="spellEnd"/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оформить</w:t>
      </w:r>
      <w:proofErr w:type="spellEnd"/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</w:t>
      </w:r>
      <w:proofErr w:type="spellEnd"/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445721" w:rsidRPr="00481B16" w:rsidRDefault="00445721" w:rsidP="004457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Краткое описание выбранного метода оценки.</w:t>
      </w:r>
    </w:p>
    <w:p w:rsidR="00445721" w:rsidRPr="00481B16" w:rsidRDefault="00445721" w:rsidP="004457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Расчеты в отдельной вкладке 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/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 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Sheets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.</w:t>
      </w:r>
    </w:p>
    <w:p w:rsidR="00445721" w:rsidRPr="00481B16" w:rsidRDefault="00445721" w:rsidP="004457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Вывод: ожидаемая стоимость вашей компании.</w:t>
      </w:r>
    </w:p>
    <w:p w:rsidR="00445721" w:rsidRPr="00481B16" w:rsidRDefault="00445721" w:rsidP="004457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</w:p>
    <w:p w:rsidR="00445721" w:rsidRPr="00481B16" w:rsidRDefault="00445721" w:rsidP="00445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Что и куда отправлять по итогам занятия:</w:t>
      </w:r>
    </w:p>
    <w:p w:rsidR="00445721" w:rsidRPr="00481B16" w:rsidRDefault="00445721" w:rsidP="00445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По завершении занятия 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прикрепите ссылку в таблицу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:</w:t>
      </w:r>
    </w:p>
    <w:p w:rsidR="00445721" w:rsidRPr="00481B16" w:rsidRDefault="00445721" w:rsidP="004457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Презентацию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стратегии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роста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45721" w:rsidRPr="00481B16" w:rsidRDefault="00445721" w:rsidP="004457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Финансовый план (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 или 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 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Sheets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).</w:t>
      </w:r>
    </w:p>
    <w:p w:rsidR="00445721" w:rsidRPr="00481B16" w:rsidRDefault="00445721" w:rsidP="004457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Документ с оценкой стоимости компании и расчетами.</w:t>
      </w:r>
    </w:p>
    <w:p w:rsidR="00445721" w:rsidRPr="00481B16" w:rsidRDefault="00445721" w:rsidP="004457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</w:p>
    <w:p w:rsidR="00445721" w:rsidRPr="00481B16" w:rsidRDefault="00445721" w:rsidP="00445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Важно</w:t>
      </w: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!</w:t>
      </w:r>
    </w:p>
    <w:p w:rsidR="00445721" w:rsidRPr="00481B16" w:rsidRDefault="00445721" w:rsidP="00445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Эти материалы будут использоваться для формирования итогового инвестиционного дека и для подготовки к презентации перед инвесторами.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Отнеситесь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заданиям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максимально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внимательно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!</w:t>
      </w:r>
    </w:p>
    <w:p w:rsidR="00445721" w:rsidRPr="00481B16" w:rsidRDefault="00445721" w:rsidP="00445721">
      <w:pPr>
        <w:rPr>
          <w:sz w:val="28"/>
          <w:szCs w:val="28"/>
        </w:rPr>
      </w:pPr>
    </w:p>
    <w:p w:rsidR="00445721" w:rsidRPr="0065562C" w:rsidRDefault="00445721" w:rsidP="00445721">
      <w:pPr>
        <w:pStyle w:val="1"/>
        <w:rPr>
          <w:color w:val="000000" w:themeColor="text1"/>
          <w:lang w:val="ru-RU"/>
        </w:rPr>
      </w:pPr>
    </w:p>
    <w:p w:rsidR="00AD4964" w:rsidRPr="00445721" w:rsidRDefault="00AD4964" w:rsidP="00445721"/>
    <w:sectPr w:rsidR="00AD4964" w:rsidRPr="004457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2263D2"/>
    <w:multiLevelType w:val="multilevel"/>
    <w:tmpl w:val="6C24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876A1"/>
    <w:multiLevelType w:val="multilevel"/>
    <w:tmpl w:val="89DE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3138D"/>
    <w:multiLevelType w:val="multilevel"/>
    <w:tmpl w:val="581E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27E7C"/>
    <w:multiLevelType w:val="multilevel"/>
    <w:tmpl w:val="42DEC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3302E1"/>
    <w:multiLevelType w:val="multilevel"/>
    <w:tmpl w:val="3F5E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861B2"/>
    <w:multiLevelType w:val="multilevel"/>
    <w:tmpl w:val="7690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011F82"/>
    <w:multiLevelType w:val="multilevel"/>
    <w:tmpl w:val="E1AE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F4F0E"/>
    <w:multiLevelType w:val="multilevel"/>
    <w:tmpl w:val="44A0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406A4"/>
    <w:multiLevelType w:val="multilevel"/>
    <w:tmpl w:val="D71C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127975">
    <w:abstractNumId w:val="8"/>
  </w:num>
  <w:num w:numId="2" w16cid:durableId="901410401">
    <w:abstractNumId w:val="6"/>
  </w:num>
  <w:num w:numId="3" w16cid:durableId="1816071452">
    <w:abstractNumId w:val="5"/>
  </w:num>
  <w:num w:numId="4" w16cid:durableId="862014016">
    <w:abstractNumId w:val="4"/>
  </w:num>
  <w:num w:numId="5" w16cid:durableId="1800101737">
    <w:abstractNumId w:val="7"/>
  </w:num>
  <w:num w:numId="6" w16cid:durableId="176845869">
    <w:abstractNumId w:val="3"/>
  </w:num>
  <w:num w:numId="7" w16cid:durableId="1953587631">
    <w:abstractNumId w:val="2"/>
  </w:num>
  <w:num w:numId="8" w16cid:durableId="1431966306">
    <w:abstractNumId w:val="1"/>
  </w:num>
  <w:num w:numId="9" w16cid:durableId="1377663245">
    <w:abstractNumId w:val="0"/>
  </w:num>
  <w:num w:numId="10" w16cid:durableId="1202404851">
    <w:abstractNumId w:val="9"/>
  </w:num>
  <w:num w:numId="11" w16cid:durableId="1003051212">
    <w:abstractNumId w:val="13"/>
  </w:num>
  <w:num w:numId="12" w16cid:durableId="2058117932">
    <w:abstractNumId w:val="15"/>
  </w:num>
  <w:num w:numId="13" w16cid:durableId="514346169">
    <w:abstractNumId w:val="17"/>
  </w:num>
  <w:num w:numId="14" w16cid:durableId="275525346">
    <w:abstractNumId w:val="10"/>
  </w:num>
  <w:num w:numId="15" w16cid:durableId="826820707">
    <w:abstractNumId w:val="16"/>
  </w:num>
  <w:num w:numId="16" w16cid:durableId="2077699125">
    <w:abstractNumId w:val="14"/>
  </w:num>
  <w:num w:numId="17" w16cid:durableId="1711876873">
    <w:abstractNumId w:val="11"/>
  </w:num>
  <w:num w:numId="18" w16cid:durableId="6647416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5721"/>
    <w:rsid w:val="00A14690"/>
    <w:rsid w:val="00AA1D8D"/>
    <w:rsid w:val="00AD496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A09A98"/>
  <w14:defaultImageDpi w14:val="300"/>
  <w15:docId w15:val="{8F6A48EE-3BE3-485D-AE2A-337504C82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tGen0">
    <w:name w:val="StGen0"/>
    <w:basedOn w:val="a3"/>
    <w:rsid w:val="00A14690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9C3BA8-63FC-496B-9FF3-F3AF21402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2025-04-28T06:11:00Z</dcterms:modified>
  <cp:category/>
</cp:coreProperties>
</file>